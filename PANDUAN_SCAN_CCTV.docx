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00000"/>
          <w:sz w:val="30"/>
        </w:rPr>
        <w:t>PANDUAN PENGGUNAAN ALAT SCAN IP KAMERA CCTV</w:t>
      </w:r>
    </w:p>
    <w:p/>
    <w:p>
      <w:pPr>
        <w:jc w:val="left"/>
      </w:pPr>
      <w:r>
        <w:rPr>
          <w:rFonts w:ascii="Times New Roman" w:hAnsi="Times New Roman"/>
          <w:b/>
          <w:color w:val="000000"/>
          <w:sz w:val="26"/>
        </w:rPr>
        <w:t>A. LATAR BELAKANG DAN TUJUAN</w:t>
      </w:r>
    </w:p>
    <w:p>
      <w:pPr>
        <w:jc w:val="both"/>
      </w:pPr>
      <w:r>
        <w:rPr>
          <w:rFonts w:ascii="Times New Roman" w:hAnsi="Times New Roman"/>
          <w:color w:val="000000"/>
          <w:sz w:val="24"/>
        </w:rPr>
        <w:t>Sebelum sistem deteksi jatuh dapat dioperasikan, pengguna harus mengetahui alamat IP (Internet Protocol) dari kamera CCTV yang terhubung ke jaringan WiFi. Alamat IP ini diperlukan untuk membentuk tautan RTSP (Real Time Streaming Protocol) yang akan dimasukkan ke dalam antarmuka web sistem. Apabila alamat IP tidak diketahui, terdapat sebuah alat bantu bernama scan_cctv.py yang disertakan dalam paket program ini. Alat ini mampu memindai seluruh perangkat dalam jaringan secara otomatis dan mengidentifikasi perangkat yang membuka port 554 (port standar kamera CCTV).</w:t>
      </w:r>
    </w:p>
    <w:p>
      <w:pPr>
        <w:jc w:val="left"/>
      </w:pPr>
      <w:r>
        <w:rPr>
          <w:rFonts w:ascii="Times New Roman" w:hAnsi="Times New Roman"/>
          <w:b/>
          <w:color w:val="000000"/>
          <w:sz w:val="26"/>
        </w:rPr>
        <w:t>B. CARA KERJA SCANNER</w:t>
      </w:r>
    </w:p>
    <w:p>
      <w:pPr>
        <w:jc w:val="both"/>
      </w:pPr>
      <w:r>
        <w:rPr>
          <w:rFonts w:ascii="Times New Roman" w:hAnsi="Times New Roman"/>
          <w:color w:val="000000"/>
          <w:sz w:val="24"/>
        </w:rPr>
        <w:t>Program scan_cctv.py bekerja dengan prinsip sebagai berikut:</w:t>
      </w:r>
    </w:p>
    <w:p>
      <w:pPr>
        <w:jc w:val="both"/>
      </w:pPr>
      <w:r>
        <w:rPr>
          <w:rFonts w:ascii="Times New Roman" w:hAnsi="Times New Roman"/>
          <w:color w:val="000000"/>
          <w:sz w:val="24"/>
        </w:rPr>
        <w:t>1. Program mendeteksi secara otomatis subnet jaringan WiFi yang sedang digunakan oleh laptop.</w:t>
      </w:r>
    </w:p>
    <w:p>
      <w:pPr>
        <w:jc w:val="both"/>
      </w:pPr>
      <w:r>
        <w:rPr>
          <w:rFonts w:ascii="Times New Roman" w:hAnsi="Times New Roman"/>
          <w:color w:val="000000"/>
          <w:sz w:val="24"/>
        </w:rPr>
        <w:t>2. Program kemudian memindai seluruh alamat IP mulai dari x.x.x.1 hingga x.x.x.254 secara paralel menggunakan 100 thread serentak, sehingga proses pemindaian hanya memerlukan waktu 5 hingga 15 detik.</w:t>
      </w:r>
    </w:p>
    <w:p>
      <w:pPr>
        <w:jc w:val="both"/>
      </w:pPr>
      <w:r>
        <w:rPr>
          <w:rFonts w:ascii="Times New Roman" w:hAnsi="Times New Roman"/>
          <w:color w:val="000000"/>
          <w:sz w:val="24"/>
        </w:rPr>
        <w:t>3. Untuk setiap IP yang ditemukan aktif, program memeriksa apakah port 554 (RTSP), port 80 (HTTP), atau port 8080 (HTTP alternatif) terbuka.</w:t>
      </w:r>
    </w:p>
    <w:p>
      <w:pPr>
        <w:jc w:val="both"/>
      </w:pPr>
      <w:r>
        <w:rPr>
          <w:rFonts w:ascii="Times New Roman" w:hAnsi="Times New Roman"/>
          <w:color w:val="000000"/>
          <w:sz w:val="24"/>
        </w:rPr>
        <w:t>4. Apabila port 554 ditemukan terbuka, program secara otomatis mencoba berbagai kombinasi format RTSP dan kredensial yang umum digunakan untuk membuktikan bahwa perangkat tersebut adalah kamera CCTV.</w:t>
      </w:r>
    </w:p>
    <w:p>
      <w:pPr>
        <w:jc w:val="both"/>
      </w:pPr>
      <w:r>
        <w:rPr>
          <w:rFonts w:ascii="Times New Roman" w:hAnsi="Times New Roman"/>
          <w:color w:val="000000"/>
          <w:sz w:val="24"/>
        </w:rPr>
        <w:t>5. Seluruh hasil ditampilkan di terminal beserta saran format URL RTSP yang siap digunakan.</w:t>
      </w:r>
    </w:p>
    <w:p>
      <w:pPr>
        <w:jc w:val="left"/>
      </w:pPr>
      <w:r>
        <w:rPr>
          <w:rFonts w:ascii="Times New Roman" w:hAnsi="Times New Roman"/>
          <w:b/>
          <w:color w:val="000000"/>
          <w:sz w:val="26"/>
        </w:rPr>
        <w:t>C. PRASYARAT SEBELUM MENJALANKAN SCANNER</w:t>
      </w:r>
    </w:p>
    <w:p>
      <w:pPr>
        <w:jc w:val="both"/>
      </w:pPr>
      <w:r>
        <w:rPr>
          <w:rFonts w:ascii="Times New Roman" w:hAnsi="Times New Roman"/>
          <w:color w:val="000000"/>
          <w:sz w:val="24"/>
        </w:rPr>
        <w:t>Sebelum menjalankan program scanner, pastikan kondisi berikut telah terpenuhi:</w:t>
      </w:r>
    </w:p>
    <w:p>
      <w:pPr>
        <w:jc w:val="both"/>
      </w:pPr>
      <w:r>
        <w:rPr>
          <w:rFonts w:ascii="Times New Roman" w:hAnsi="Times New Roman"/>
          <w:color w:val="000000"/>
          <w:sz w:val="24"/>
        </w:rPr>
        <w:t>1. Laptop terhubung ke jaringan WiFi yang sama dengan kamera CCTV yang ingin ditemukan.</w:t>
      </w:r>
    </w:p>
    <w:p>
      <w:pPr>
        <w:jc w:val="both"/>
      </w:pPr>
      <w:r>
        <w:rPr>
          <w:rFonts w:ascii="Times New Roman" w:hAnsi="Times New Roman"/>
          <w:color w:val="000000"/>
          <w:sz w:val="24"/>
        </w:rPr>
        <w:t>2. Virtual Environment Python sudah aktif (ditandai dengan tanda (env) di awal terminal).</w:t>
      </w:r>
    </w:p>
    <w:p>
      <w:pPr>
        <w:jc w:val="both"/>
      </w:pPr>
      <w:r>
        <w:rPr>
          <w:rFonts w:ascii="Times New Roman" w:hAnsi="Times New Roman"/>
          <w:color w:val="000000"/>
          <w:sz w:val="24"/>
        </w:rPr>
        <w:t>3. Library OpenCV sudah terinstal (jika belum, jalankan: pip install opencv-python).</w:t>
      </w:r>
    </w:p>
    <w:p>
      <w:pPr>
        <w:jc w:val="left"/>
      </w:pPr>
      <w:r>
        <w:rPr>
          <w:rFonts w:ascii="Times New Roman" w:hAnsi="Times New Roman"/>
          <w:b/>
          <w:color w:val="000000"/>
          <w:sz w:val="26"/>
        </w:rPr>
        <w:t>D. LANGKAH-LANGKAH PENGGUNAAN SCANNER</w:t>
      </w:r>
    </w:p>
    <w:p>
      <w:pPr>
        <w:jc w:val="left"/>
      </w:pPr>
      <w:r>
        <w:rPr>
          <w:rFonts w:ascii="Times New Roman" w:hAnsi="Times New Roman"/>
          <w:b/>
          <w:color w:val="000000"/>
          <w:sz w:val="24"/>
        </w:rPr>
        <w:t>Cara 1: Menggunakan File BAT (Paling Mudah, Klik Ganda)</w:t>
      </w:r>
    </w:p>
    <w:p>
      <w:pPr>
        <w:jc w:val="both"/>
      </w:pPr>
      <w:r>
        <w:rPr>
          <w:rFonts w:ascii="Times New Roman" w:hAnsi="Times New Roman"/>
          <w:color w:val="000000"/>
          <w:sz w:val="24"/>
        </w:rPr>
        <w:t>1. Buka folder FALL_DETECTION_SHARE di Windows Explorer.</w:t>
      </w:r>
    </w:p>
    <w:p>
      <w:pPr>
        <w:jc w:val="both"/>
      </w:pPr>
      <w:r>
        <w:rPr>
          <w:rFonts w:ascii="Times New Roman" w:hAnsi="Times New Roman"/>
          <w:color w:val="000000"/>
          <w:sz w:val="24"/>
        </w:rPr>
        <w:t>2. Klik ganda pada file SCAN_CCTV.bat.</w:t>
      </w:r>
    </w:p>
    <w:p>
      <w:pPr>
        <w:jc w:val="center"/>
      </w:pPr>
      <w:r>
        <w:rPr>
          <w:rFonts w:ascii="Times New Roman" w:hAnsi="Times New Roman"/>
          <w:i/>
          <w:color w:val="666666"/>
          <w:sz w:val="22"/>
        </w:rPr>
        <w:t>[Gambar 1. Letak File SCAN_CCTV.bat di Folder FALL_DETECTION_SHARE]</w:t>
      </w:r>
    </w:p>
    <w:p>
      <w:pPr>
        <w:jc w:val="both"/>
      </w:pPr>
      <w:r>
        <w:rPr>
          <w:rFonts w:ascii="Times New Roman" w:hAnsi="Times New Roman"/>
          <w:color w:val="000000"/>
          <w:sz w:val="24"/>
        </w:rPr>
        <w:t>3. Jendela Command Prompt akan terbuka secara otomatis dan langsung menjalankan proses pemindaian.</w:t>
      </w:r>
    </w:p>
    <w:p>
      <w:pPr>
        <w:jc w:val="center"/>
      </w:pPr>
      <w:r>
        <w:rPr>
          <w:rFonts w:ascii="Times New Roman" w:hAnsi="Times New Roman"/>
          <w:i/>
          <w:color w:val="666666"/>
          <w:sz w:val="22"/>
        </w:rPr>
        <w:t>[Gambar 2. Tampilan Awal Terminal Saat Scanner Dijalankan]</w:t>
      </w:r>
    </w:p>
    <w:p>
      <w:pPr>
        <w:jc w:val="left"/>
      </w:pPr>
      <w:r>
        <w:rPr>
          <w:rFonts w:ascii="Times New Roman" w:hAnsi="Times New Roman"/>
          <w:b/>
          <w:color w:val="000000"/>
          <w:sz w:val="24"/>
        </w:rPr>
        <w:t>Cara 2: Menggunakan Terminal VS Code (Manual)</w:t>
      </w:r>
    </w:p>
    <w:p>
      <w:pPr>
        <w:jc w:val="both"/>
      </w:pPr>
      <w:r>
        <w:rPr>
          <w:rFonts w:ascii="Times New Roman" w:hAnsi="Times New Roman"/>
          <w:color w:val="000000"/>
          <w:sz w:val="24"/>
        </w:rPr>
        <w:t>1. Buka terminal VS Code, pastikan Virtual Environment sudah aktif.</w:t>
      </w:r>
    </w:p>
    <w:p>
      <w:pPr>
        <w:jc w:val="both"/>
      </w:pPr>
      <w:r>
        <w:rPr>
          <w:rFonts w:ascii="Times New Roman" w:hAnsi="Times New Roman"/>
          <w:color w:val="000000"/>
          <w:sz w:val="24"/>
        </w:rPr>
        <w:t>2. Ketikkan perintah berikut:</w:t>
      </w:r>
    </w:p>
    <w:p>
      <w:pPr>
        <w:jc w:val="left"/>
        <w:shd w:val="clear" w:color="auto" w:fill="E8E8E8"/>
      </w:pPr>
      <w:r>
        <w:rPr>
          <w:rFonts w:ascii="Courier New" w:hAnsi="Courier New"/>
          <w:color w:val="1E3A5F"/>
          <w:sz w:val="18"/>
        </w:rPr>
        <w:t>python scan_cctv.py</w:t>
      </w:r>
    </w:p>
    <w:p>
      <w:pPr>
        <w:jc w:val="center"/>
      </w:pPr>
      <w:r>
        <w:rPr>
          <w:rFonts w:ascii="Times New Roman" w:hAnsi="Times New Roman"/>
          <w:i/>
          <w:color w:val="666666"/>
          <w:sz w:val="22"/>
        </w:rPr>
        <w:t>[Gambar 3. Perintah Menjalankan Scanner di Terminal VS Code]</w:t>
      </w:r>
    </w:p>
    <w:p>
      <w:pPr>
        <w:jc w:val="left"/>
      </w:pPr>
      <w:r>
        <w:rPr>
          <w:rFonts w:ascii="Times New Roman" w:hAnsi="Times New Roman"/>
          <w:b/>
          <w:color w:val="000000"/>
          <w:sz w:val="26"/>
        </w:rPr>
        <w:t>E. MEMAHAMI OUTPUT SCANNER</w:t>
      </w:r>
    </w:p>
    <w:p>
      <w:pPr>
        <w:jc w:val="both"/>
      </w:pPr>
      <w:r>
        <w:rPr>
          <w:rFonts w:ascii="Times New Roman" w:hAnsi="Times New Roman"/>
          <w:color w:val="000000"/>
          <w:sz w:val="24"/>
        </w:rPr>
        <w:t>Setelah program dijalankan, akan muncul tampilan informasi awal sebagai berikut:</w:t>
      </w:r>
    </w:p>
    <w:p>
      <w:pPr>
        <w:jc w:val="left"/>
        <w:shd w:val="clear" w:color="auto" w:fill="E8E8E8"/>
      </w:pPr>
      <w:r>
        <w:rPr>
          <w:rFonts w:ascii="Courier New" w:hAnsi="Courier New"/>
          <w:color w:val="1E3A5F"/>
          <w:sz w:val="18"/>
        </w:rPr>
        <w:t>=================================================================</w:t>
        <w:br/>
        <w:t xml:space="preserve">   CCTV IP SCANNER — Sistem Deteksi Jatuh BiLSTM</w:t>
        <w:br/>
        <w:t xml:space="preserve">   Ellang Ramadhan | Politeknik Negeri Malang 2026</w:t>
        <w:br/>
        <w:t>=================================================================</w:t>
        <w:br/>
        <w:br/>
        <w:t xml:space="preserve">  IP Laptop Anda  : 192.168.1.5</w:t>
        <w:br/>
        <w:t xml:space="preserve">  Subnet Target   : 192.168.1.0/24</w:t>
        <w:br/>
        <w:t xml:space="preserve">  Port yang dicek : 554 (RTSP), 80 (HTTP), 8080 (HTTP-Alt)</w:t>
        <w:br/>
        <w:t xml:space="preserve">  Thread paralel  : 100</w:t>
        <w:br/>
        <w:br/>
        <w:t xml:space="preserve">  Gunakan subnet 192.168.1. ? (Enter = Ya / ketik subnet lain):</w:t>
      </w:r>
    </w:p>
    <w:p>
      <w:pPr>
        <w:jc w:val="both"/>
      </w:pPr>
      <w:r>
        <w:rPr>
          <w:rFonts w:ascii="Times New Roman" w:hAnsi="Times New Roman"/>
          <w:color w:val="000000"/>
          <w:sz w:val="24"/>
        </w:rPr>
        <w:t>Program akan menanyakan konfirmasi subnet. Tekan Enter untuk menggunakan subnet yang terdeteksi secara otomatis. Apabila kamera berada di subnet yang berbeda (misalnya 10.0.0. atau 172.16.0.), ketikkan subnet tersebut secara manual.</w:t>
      </w:r>
    </w:p>
    <w:p/>
    <w:p>
      <w:pPr>
        <w:jc w:val="both"/>
      </w:pPr>
      <w:r>
        <w:rPr>
          <w:rFonts w:ascii="Times New Roman" w:hAnsi="Times New Roman"/>
          <w:color w:val="000000"/>
          <w:sz w:val="24"/>
        </w:rPr>
        <w:t>Jika kamera ditemukan, output akan tampil seperti berikut:</w:t>
      </w:r>
    </w:p>
    <w:p>
      <w:pPr>
        <w:jc w:val="left"/>
        <w:shd w:val="clear" w:color="auto" w:fill="E8E8E8"/>
      </w:pPr>
      <w:r>
        <w:rPr>
          <w:rFonts w:ascii="Courier New" w:hAnsi="Courier New"/>
          <w:color w:val="1E3A5F"/>
          <w:sz w:val="18"/>
        </w:rPr>
        <w:t xml:space="preserve">  [+] Port terbuka ditemukan di: 192.168.1.15 -&gt; Port: [554]</w:t>
        <w:br/>
        <w:t xml:space="preserve">  [+] Port terbuka ditemukan di: 192.168.1.22 -&gt; Port: [554, 80]</w:t>
        <w:br/>
        <w:br/>
        <w:t xml:space="preserve">  Scan selesai dalam 8.3 detik.</w:t>
        <w:br/>
        <w:br/>
        <w:t xml:space="preserve">  Mencoba koneksi RTSP otomatis ke 2 kandidat...</w:t>
        <w:br/>
        <w:t xml:space="preserve">    Menguji 192.168.1.15... BERHASIL!</w:t>
        <w:br/>
        <w:t xml:space="preserve">    Menguji 192.168.1.22... gagal (coba manual)</w:t>
        <w:br/>
        <w:br/>
        <w:t xml:space="preserve">  =================================================================</w:t>
        <w:br/>
        <w:t xml:space="preserve">  HASIL SCAN</w:t>
        <w:br/>
        <w:t xml:space="preserve">  =================================================================</w:t>
        <w:br/>
        <w:br/>
        <w:t xml:space="preserve">  [1] IP Address  : 192.168.1.15</w:t>
        <w:br/>
        <w:t xml:space="preserve">       Port terbuka : [554]</w:t>
        <w:br/>
        <w:t xml:space="preserve">       RTSP URL     : rtsp://admin:admin@192.168.1.15:554/stream1</w:t>
        <w:br/>
        <w:t xml:space="preserve">       Username     : admin</w:t>
        <w:br/>
        <w:t xml:space="preserve">       Password     : admin</w:t>
        <w:br/>
        <w:br/>
        <w:t xml:space="preserve">  [2] IP Address  : 192.168.1.22</w:t>
        <w:br/>
        <w:t xml:space="preserve">       Port terbuka : [554, 80]</w:t>
        <w:br/>
        <w:t xml:space="preserve">       Saran RTSP URL:</w:t>
        <w:br/>
        <w:t xml:space="preserve">         -&gt; rtsp://admin:admin@192.168.1.22:554/live/ch00_1</w:t>
        <w:br/>
        <w:t xml:space="preserve">         -&gt; rtsp://admin:admin@192.168.1.22:554/stream1</w:t>
        <w:br/>
        <w:t xml:space="preserve">         -&gt; rtsp://admin:admin@192.168.1.22:554/cam/realmonitor?channel=1</w:t>
      </w:r>
    </w:p>
    <w:p>
      <w:pPr>
        <w:jc w:val="center"/>
      </w:pPr>
      <w:r>
        <w:rPr>
          <w:rFonts w:ascii="Times New Roman" w:hAnsi="Times New Roman"/>
          <w:i/>
          <w:color w:val="666666"/>
          <w:sz w:val="22"/>
        </w:rPr>
        <w:t>[Gambar 4. Contoh Tampilan Hasil Scan Berhasil Menemukan Kamera CCTV]</w:t>
      </w:r>
    </w:p>
    <w:p>
      <w:pPr>
        <w:jc w:val="left"/>
      </w:pPr>
      <w:r>
        <w:rPr>
          <w:rFonts w:ascii="Times New Roman" w:hAnsi="Times New Roman"/>
          <w:b/>
          <w:color w:val="000000"/>
          <w:sz w:val="26"/>
        </w:rPr>
        <w:t>F. MENGGUNAKAN HASIL SCAN PADA DASHBOARD WEB</w:t>
      </w:r>
    </w:p>
    <w:p>
      <w:pPr>
        <w:jc w:val="both"/>
      </w:pPr>
      <w:r>
        <w:rPr>
          <w:rFonts w:ascii="Times New Roman" w:hAnsi="Times New Roman"/>
          <w:color w:val="000000"/>
          <w:sz w:val="24"/>
        </w:rPr>
        <w:t>Setelah URL RTSP berhasil ditemukan oleh scanner, ikuti langkah berikut untuk menghubungkan kamera ke sistem:</w:t>
      </w:r>
    </w:p>
    <w:p>
      <w:pPr>
        <w:jc w:val="both"/>
      </w:pPr>
      <w:r>
        <w:rPr>
          <w:rFonts w:ascii="Times New Roman" w:hAnsi="Times New Roman"/>
          <w:color w:val="000000"/>
          <w:sz w:val="24"/>
        </w:rPr>
        <w:t>1. Salin URL RTSP yang ditampilkan pada hasil scan. Contoh:</w:t>
      </w:r>
    </w:p>
    <w:p>
      <w:pPr>
        <w:jc w:val="left"/>
        <w:shd w:val="clear" w:color="auto" w:fill="E8E8E8"/>
      </w:pPr>
      <w:r>
        <w:rPr>
          <w:rFonts w:ascii="Courier New" w:hAnsi="Courier New"/>
          <w:color w:val="1E3A5F"/>
          <w:sz w:val="18"/>
        </w:rPr>
        <w:t>rtsp://admin:admin@192.168.1.15:554/stream1</w:t>
      </w:r>
    </w:p>
    <w:p>
      <w:pPr>
        <w:jc w:val="both"/>
      </w:pPr>
      <w:r>
        <w:rPr>
          <w:rFonts w:ascii="Times New Roman" w:hAnsi="Times New Roman"/>
          <w:color w:val="000000"/>
          <w:sz w:val="24"/>
        </w:rPr>
        <w:t>2. Pastikan server Python sudah berjalan (python 05_api_server.py atau klik RUN_SERVER.bat).</w:t>
      </w:r>
    </w:p>
    <w:p>
      <w:pPr>
        <w:jc w:val="both"/>
      </w:pPr>
      <w:r>
        <w:rPr>
          <w:rFonts w:ascii="Times New Roman" w:hAnsi="Times New Roman"/>
          <w:color w:val="000000"/>
          <w:sz w:val="24"/>
        </w:rPr>
        <w:t>3. Buka Google Chrome dan akses alamat web server (contoh: http://127.0.0.1:8000).</w:t>
      </w:r>
    </w:p>
    <w:p>
      <w:pPr>
        <w:jc w:val="both"/>
      </w:pPr>
      <w:r>
        <w:rPr>
          <w:rFonts w:ascii="Times New Roman" w:hAnsi="Times New Roman"/>
          <w:color w:val="000000"/>
          <w:sz w:val="24"/>
        </w:rPr>
        <w:t>4. Tempelkan URL RTSP ke dalam kolom isian Camera Stream URL pada halaman web.</w:t>
      </w:r>
    </w:p>
    <w:p>
      <w:pPr>
        <w:jc w:val="both"/>
      </w:pPr>
      <w:r>
        <w:rPr>
          <w:rFonts w:ascii="Times New Roman" w:hAnsi="Times New Roman"/>
          <w:color w:val="000000"/>
          <w:sz w:val="24"/>
        </w:rPr>
        <w:t>5. Klik tombol Start atau Connect. Video streaming dari kamera akan langsung tampil.</w:t>
      </w:r>
    </w:p>
    <w:p>
      <w:pPr>
        <w:jc w:val="center"/>
      </w:pPr>
      <w:r>
        <w:rPr>
          <w:rFonts w:ascii="Times New Roman" w:hAnsi="Times New Roman"/>
          <w:i/>
          <w:color w:val="666666"/>
          <w:sz w:val="22"/>
        </w:rPr>
        <w:t>[Gambar 5. URL RTSP Hasil Scanner Dimasukkan ke Kolom Antarmuka Web]</w:t>
      </w:r>
    </w:p>
    <w:p>
      <w:pPr>
        <w:jc w:val="left"/>
      </w:pPr>
      <w:r>
        <w:rPr>
          <w:rFonts w:ascii="Times New Roman" w:hAnsi="Times New Roman"/>
          <w:b/>
          <w:color w:val="000000"/>
          <w:sz w:val="26"/>
        </w:rPr>
        <w:t>G. PANDUAN PENYELESAIAN MASALAH (TROUBLESHOOTING)</w:t>
      </w:r>
    </w:p>
    <w:p>
      <w:pPr>
        <w:jc w:val="both"/>
      </w:pPr>
      <w:r>
        <w:rPr>
          <w:rFonts w:ascii="Times New Roman" w:hAnsi="Times New Roman"/>
          <w:color w:val="000000"/>
          <w:sz w:val="24"/>
        </w:rPr>
        <w:t>Apabila scanner tidak menemukan kamera atau koneksi RTSP gagal, berikut adalah langkah-langkah penyelesaian masalah yang dapat dicoba:</w:t>
      </w:r>
    </w:p>
    <w:tbl>
      <w:tblPr>
        <w:tblStyle w:val="TableGrid"/>
        <w:tblW w:type="auto" w:w="0"/>
        <w:tblLook w:firstColumn="1" w:firstRow="1" w:lastColumn="0" w:lastRow="0" w:noHBand="0" w:noVBand="1" w:val="04A0"/>
      </w:tblPr>
      <w:tblGrid>
        <w:gridCol w:w="3033"/>
        <w:gridCol w:w="3033"/>
        <w:gridCol w:w="3033"/>
      </w:tblGrid>
      <w:tr>
        <w:tc>
          <w:tcPr>
            <w:tcW w:type="dxa" w:w="3033"/>
          </w:tcPr>
          <w:p>
            <w:r>
              <w:rPr>
                <w:rFonts w:ascii="Times New Roman" w:hAnsi="Times New Roman"/>
                <w:b/>
                <w:color w:val="000000"/>
                <w:sz w:val="22"/>
              </w:rPr>
              <w:t>No</w:t>
            </w:r>
          </w:p>
        </w:tc>
        <w:tc>
          <w:tcPr>
            <w:tcW w:type="dxa" w:w="3033"/>
          </w:tcPr>
          <w:p>
            <w:r>
              <w:rPr>
                <w:rFonts w:ascii="Times New Roman" w:hAnsi="Times New Roman"/>
                <w:b/>
                <w:color w:val="000000"/>
                <w:sz w:val="22"/>
              </w:rPr>
              <w:t>Masalah</w:t>
            </w:r>
          </w:p>
        </w:tc>
        <w:tc>
          <w:tcPr>
            <w:tcW w:type="dxa" w:w="3033"/>
          </w:tcPr>
          <w:p>
            <w:r>
              <w:rPr>
                <w:rFonts w:ascii="Times New Roman" w:hAnsi="Times New Roman"/>
                <w:b/>
                <w:color w:val="000000"/>
                <w:sz w:val="22"/>
              </w:rPr>
              <w:t>Solusi</w:t>
            </w:r>
          </w:p>
        </w:tc>
      </w:tr>
      <w:tr>
        <w:tc>
          <w:tcPr>
            <w:tcW w:type="dxa" w:w="3033"/>
          </w:tcPr>
          <w:p>
            <w:r>
              <w:rPr>
                <w:rFonts w:ascii="Times New Roman" w:hAnsi="Times New Roman"/>
                <w:color w:val="000000"/>
                <w:sz w:val="22"/>
              </w:rPr>
              <w:t>1</w:t>
            </w:r>
          </w:p>
        </w:tc>
        <w:tc>
          <w:tcPr>
            <w:tcW w:type="dxa" w:w="3033"/>
          </w:tcPr>
          <w:p>
            <w:r>
              <w:rPr>
                <w:rFonts w:ascii="Times New Roman" w:hAnsi="Times New Roman"/>
                <w:color w:val="000000"/>
                <w:sz w:val="22"/>
              </w:rPr>
              <w:t>Scanner tidak menemukan perangkat apapun</w:t>
            </w:r>
          </w:p>
        </w:tc>
        <w:tc>
          <w:tcPr>
            <w:tcW w:type="dxa" w:w="3033"/>
          </w:tcPr>
          <w:p>
            <w:r>
              <w:rPr>
                <w:rFonts w:ascii="Times New Roman" w:hAnsi="Times New Roman"/>
                <w:color w:val="000000"/>
                <w:sz w:val="22"/>
              </w:rPr>
              <w:t>Pastikan laptop dan CCTV terhubung ke WiFi yang sama. Coba nonaktifkan firewall sementara.</w:t>
            </w:r>
          </w:p>
        </w:tc>
      </w:tr>
      <w:tr>
        <w:tc>
          <w:tcPr>
            <w:tcW w:type="dxa" w:w="3033"/>
          </w:tcPr>
          <w:p>
            <w:r>
              <w:rPr>
                <w:rFonts w:ascii="Times New Roman" w:hAnsi="Times New Roman"/>
                <w:color w:val="000000"/>
                <w:sz w:val="22"/>
              </w:rPr>
              <w:t>2</w:t>
            </w:r>
          </w:p>
        </w:tc>
        <w:tc>
          <w:tcPr>
            <w:tcW w:type="dxa" w:w="3033"/>
          </w:tcPr>
          <w:p>
            <w:r>
              <w:rPr>
                <w:rFonts w:ascii="Times New Roman" w:hAnsi="Times New Roman"/>
                <w:color w:val="000000"/>
                <w:sz w:val="22"/>
              </w:rPr>
              <w:t>IP ditemukan tetapi koneksi RTSP gagal</w:t>
            </w:r>
          </w:p>
        </w:tc>
        <w:tc>
          <w:tcPr>
            <w:tcW w:type="dxa" w:w="3033"/>
          </w:tcPr>
          <w:p>
            <w:r>
              <w:rPr>
                <w:rFonts w:ascii="Times New Roman" w:hAnsi="Times New Roman"/>
                <w:color w:val="000000"/>
                <w:sz w:val="22"/>
              </w:rPr>
              <w:t>Coba format RTSP lain secara manual (ganti path channel atau kredensial sesuai merek kamera).</w:t>
            </w:r>
          </w:p>
        </w:tc>
      </w:tr>
      <w:tr>
        <w:tc>
          <w:tcPr>
            <w:tcW w:type="dxa" w:w="3033"/>
          </w:tcPr>
          <w:p>
            <w:r>
              <w:rPr>
                <w:rFonts w:ascii="Times New Roman" w:hAnsi="Times New Roman"/>
                <w:color w:val="000000"/>
                <w:sz w:val="22"/>
              </w:rPr>
              <w:t>3</w:t>
            </w:r>
          </w:p>
        </w:tc>
        <w:tc>
          <w:tcPr>
            <w:tcW w:type="dxa" w:w="3033"/>
          </w:tcPr>
          <w:p>
            <w:r>
              <w:rPr>
                <w:rFonts w:ascii="Times New Roman" w:hAnsi="Times New Roman"/>
                <w:color w:val="000000"/>
                <w:sz w:val="22"/>
              </w:rPr>
              <w:t>Program meminta subnet yang berbeda</w:t>
            </w:r>
          </w:p>
        </w:tc>
        <w:tc>
          <w:tcPr>
            <w:tcW w:type="dxa" w:w="3033"/>
          </w:tcPr>
          <w:p>
            <w:r>
              <w:rPr>
                <w:rFonts w:ascii="Times New Roman" w:hAnsi="Times New Roman"/>
                <w:color w:val="000000"/>
                <w:sz w:val="22"/>
              </w:rPr>
              <w:t>Ketikkan subnet jaringan CCTV secara manual, misal: 10.0.0. atau 172.16.100.</w:t>
            </w:r>
          </w:p>
        </w:tc>
      </w:tr>
      <w:tr>
        <w:tc>
          <w:tcPr>
            <w:tcW w:type="dxa" w:w="3033"/>
          </w:tcPr>
          <w:p>
            <w:r>
              <w:rPr>
                <w:rFonts w:ascii="Times New Roman" w:hAnsi="Times New Roman"/>
                <w:color w:val="000000"/>
                <w:sz w:val="22"/>
              </w:rPr>
              <w:t>4</w:t>
            </w:r>
          </w:p>
        </w:tc>
        <w:tc>
          <w:tcPr>
            <w:tcW w:type="dxa" w:w="3033"/>
          </w:tcPr>
          <w:p>
            <w:r>
              <w:rPr>
                <w:rFonts w:ascii="Times New Roman" w:hAnsi="Times New Roman"/>
                <w:color w:val="000000"/>
                <w:sz w:val="22"/>
              </w:rPr>
              <w:t>Error 'cv2 not found' saat dijalankan</w:t>
            </w:r>
          </w:p>
        </w:tc>
        <w:tc>
          <w:tcPr>
            <w:tcW w:type="dxa" w:w="3033"/>
          </w:tcPr>
          <w:p>
            <w:r>
              <w:rPr>
                <w:rFonts w:ascii="Times New Roman" w:hAnsi="Times New Roman"/>
                <w:color w:val="000000"/>
                <w:sz w:val="22"/>
              </w:rPr>
              <w:t>Jalankan: pip install opencv-python, kemudian coba jalankan scanner kembali.</w:t>
            </w:r>
          </w:p>
        </w:tc>
      </w:tr>
      <w:tr>
        <w:tc>
          <w:tcPr>
            <w:tcW w:type="dxa" w:w="3033"/>
          </w:tcPr>
          <w:p>
            <w:r>
              <w:rPr>
                <w:rFonts w:ascii="Times New Roman" w:hAnsi="Times New Roman"/>
                <w:color w:val="000000"/>
                <w:sz w:val="22"/>
              </w:rPr>
              <w:t>5</w:t>
            </w:r>
          </w:p>
        </w:tc>
        <w:tc>
          <w:tcPr>
            <w:tcW w:type="dxa" w:w="3033"/>
          </w:tcPr>
          <w:p>
            <w:r>
              <w:rPr>
                <w:rFonts w:ascii="Times New Roman" w:hAnsi="Times New Roman"/>
                <w:color w:val="000000"/>
                <w:sz w:val="22"/>
              </w:rPr>
              <w:t>Kamera ditemukan tetapi video tidak muncul di web</w:t>
            </w:r>
          </w:p>
        </w:tc>
        <w:tc>
          <w:tcPr>
            <w:tcW w:type="dxa" w:w="3033"/>
          </w:tcPr>
          <w:p>
            <w:r>
              <w:rPr>
                <w:rFonts w:ascii="Times New Roman" w:hAnsi="Times New Roman"/>
                <w:color w:val="000000"/>
                <w:sz w:val="22"/>
              </w:rPr>
              <w:t>Pastikan firewall atau antivirus tidak memblokir port 554. Coba ganti protokol TCP: rtsp://...?tcp</w:t>
            </w:r>
          </w:p>
        </w:tc>
      </w:tr>
    </w:tbl>
    <w:p/>
    <w:p>
      <w:pPr>
        <w:jc w:val="left"/>
      </w:pPr>
      <w:r>
        <w:rPr>
          <w:rFonts w:ascii="Times New Roman" w:hAnsi="Times New Roman"/>
          <w:b/>
          <w:color w:val="000000"/>
          <w:sz w:val="26"/>
        </w:rPr>
        <w:t>H. CATATAN PENTING</w:t>
      </w:r>
    </w:p>
    <w:p>
      <w:pPr>
        <w:jc w:val="both"/>
      </w:pPr>
      <w:r>
        <w:rPr>
          <w:rFonts w:ascii="Times New Roman" w:hAnsi="Times New Roman"/>
          <w:color w:val="000000"/>
          <w:sz w:val="24"/>
        </w:rPr>
        <w:t>Proses pemindaian menggunakan koneksi jaringan lokal dan tidak mengirimkan data ke server eksternal manapun, sehingga aman digunakan. Waktu pemindaian bervariasi antara 5 hingga 30 detik tergantung kecepatan dan ukuran jaringan. Apabila kamera CCTV menggunakan port non-standar, silakan merujuk ke manual book kamera yang bersangkutan untuk mengetahui format RTSP yang tepat.</w:t>
      </w:r>
    </w:p>
    <w:sectPr w:rsidR="00FC693F" w:rsidRPr="0006063C" w:rsidSect="00034616">
      <w:pgSz w:w="12240" w:h="15840"/>
      <w:pgMar w:top="1440" w:right="1440" w:bottom="1440" w:left="17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