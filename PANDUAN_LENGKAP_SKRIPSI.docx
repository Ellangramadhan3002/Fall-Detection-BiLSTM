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02AB" w14:textId="77777777" w:rsidR="003974A1" w:rsidRPr="00575E1C" w:rsidRDefault="00000000">
      <w:pPr>
        <w:pStyle w:val="Heading1"/>
        <w:jc w:val="center"/>
        <w:rPr>
          <w:rFonts w:ascii="Times New Roman" w:hAnsi="Times New Roman" w:cs="Times New Roman"/>
          <w:color w:val="auto"/>
        </w:rPr>
      </w:pPr>
      <w:r w:rsidRPr="00575E1C">
        <w:rPr>
          <w:rFonts w:ascii="Times New Roman" w:hAnsi="Times New Roman" w:cs="Times New Roman"/>
          <w:color w:val="auto"/>
        </w:rPr>
        <w:t>ABSTRAK</w:t>
      </w:r>
    </w:p>
    <w:p w14:paraId="47A73263" w14:textId="77777777" w:rsidR="003974A1" w:rsidRPr="00575E1C" w:rsidRDefault="00000000" w:rsidP="00575E1C">
      <w:pPr>
        <w:jc w:val="both"/>
        <w:rPr>
          <w:rFonts w:cs="Times New Roman"/>
        </w:rPr>
      </w:pPr>
      <w:r w:rsidRPr="00575E1C">
        <w:rPr>
          <w:rFonts w:cs="Times New Roman"/>
        </w:rPr>
        <w:t>Ellang Ramadhan, 2026. "Sistem Deteksi Orang Jatuh Berbasis Bidirectional Long Short-Term Memory (Bi-LSTM) Menggunakan Data Estimasi Pose". Program Studi Jaringan Telekomunikasi Digital, Jurusan Teknik Elektro, Politeknik Negeri Malang. Dosen Pembimbing I: Dodit Suprianto, S.Kom., M.T. Dosen Pembimbing II: Atik Novianti, S.St., M.T.</w:t>
      </w:r>
    </w:p>
    <w:p w14:paraId="7444D8C1" w14:textId="77777777" w:rsidR="003974A1" w:rsidRPr="00575E1C" w:rsidRDefault="00000000" w:rsidP="00575E1C">
      <w:pPr>
        <w:jc w:val="both"/>
        <w:rPr>
          <w:rFonts w:cs="Times New Roman"/>
        </w:rPr>
      </w:pPr>
      <w:r w:rsidRPr="00575E1C">
        <w:rPr>
          <w:rFonts w:cs="Times New Roman"/>
        </w:rPr>
        <w:t>Jatuh pada lansia merupakan kejadian yang perlu dipantau karena dapat menimbulkan cedera dan membutuhkan penanganan cepat. Penelitian ini merancang sistem deteksi orang jatuh berbasis computer vision dengan memanfaatkan data estimasi pose dan jaringan Bidirectional Long Short-Term Memory (Bi-LSTM). Sistem dibangun melalui akuisisi video menggunakan OpenCV, ekstraksi 17 titik kerangka tubuh menggunakan MediaPipe Pose, pembentukan sekuens 60 frame x 85 fitur, klasifikasi temporal dengan Bi-LSTM, serta validasi tambahan menggunakan Sudden Drop Detection dan logika keputusan 7-Gate. Sistem juga diintegrasikan dengan dashboard web, API, penyimpanan riwayat kejadian menggunakan SQLite, dan penyimpanan snapshot sebagai bukti visual. Pengujian model dilakukan pada dataset hasil preprocessing, sedangkan pengujian sistem real-time dilakukan pada 80 skenario yang terdiri atas 40 simulasi jatuh dan 40 aktivitas normal pada kondisi pencahayaan 124 lux dan 0 lux. Hasil evaluasi model menunjukkan accuracy 93,43%, precision 91,94%, recall 85,69%, F1-score 88,70%, AUC-ROC 0,9710, dan Average Precision 0,9450. Pada pengujian real-time, sistem memperoleh accuracy 88,75%, precision 91,89%, recall 85,00%, F1-score 88,31%, dan specificity 92,50%. Hasil tersebut menunjukkan bahwa model Bi-LSTM dengan data estimasi pose mampu membedakan kejadian jatuh dan aktivitas normal dengan baik serta dapat digunakan sebagai purwarupa sistem pemantauan lansia berbasis kamera. Keterbatasan sistem masih terdapat pada dukungan single-person, satu tata letak ruangan, serta kesalahan deteksi pada arah jatuh tertentu dan transisi rebahan yang cepat.</w:t>
      </w:r>
    </w:p>
    <w:p w14:paraId="103C4752" w14:textId="77777777" w:rsidR="003974A1" w:rsidRPr="00575E1C" w:rsidRDefault="00000000" w:rsidP="00575E1C">
      <w:pPr>
        <w:jc w:val="both"/>
        <w:rPr>
          <w:rFonts w:cs="Times New Roman"/>
        </w:rPr>
      </w:pPr>
      <w:r w:rsidRPr="00575E1C">
        <w:rPr>
          <w:rFonts w:cs="Times New Roman"/>
        </w:rPr>
        <w:t>Kata kunci: Bi-LSTM, deteksi jatuh, estimasi pose, MediaPipe Pose, sudden drop detection, web monitoring</w:t>
      </w:r>
    </w:p>
    <w:p w14:paraId="7388DB25" w14:textId="77777777" w:rsidR="003974A1" w:rsidRPr="00575E1C" w:rsidRDefault="00000000">
      <w:pPr>
        <w:rPr>
          <w:rFonts w:cs="Times New Roman"/>
        </w:rPr>
      </w:pPr>
      <w:r w:rsidRPr="00575E1C">
        <w:rPr>
          <w:rFonts w:cs="Times New Roman"/>
        </w:rPr>
        <w:br w:type="page"/>
      </w:r>
    </w:p>
    <w:p w14:paraId="644C09C8" w14:textId="77777777" w:rsidR="003974A1" w:rsidRPr="00575E1C" w:rsidRDefault="00000000">
      <w:pPr>
        <w:pStyle w:val="Title"/>
        <w:jc w:val="center"/>
        <w:rPr>
          <w:rFonts w:ascii="Times New Roman" w:hAnsi="Times New Roman" w:cs="Times New Roman"/>
          <w:color w:val="auto"/>
        </w:rPr>
      </w:pPr>
      <w:r w:rsidRPr="00575E1C">
        <w:rPr>
          <w:rFonts w:ascii="Times New Roman" w:hAnsi="Times New Roman" w:cs="Times New Roman"/>
          <w:color w:val="auto"/>
        </w:rPr>
        <w:lastRenderedPageBreak/>
        <w:t>PANDUAN PENGOPERASIAN SISTEM</w:t>
      </w:r>
    </w:p>
    <w:p w14:paraId="54203ADC"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A. JUDUL</w:t>
      </w:r>
    </w:p>
    <w:p w14:paraId="737EF7C4" w14:textId="77777777" w:rsidR="003974A1" w:rsidRPr="00575E1C" w:rsidRDefault="00000000">
      <w:pPr>
        <w:rPr>
          <w:rFonts w:cs="Times New Roman"/>
        </w:rPr>
      </w:pPr>
      <w:r w:rsidRPr="00575E1C">
        <w:rPr>
          <w:rFonts w:cs="Times New Roman"/>
        </w:rPr>
        <w:t>Sistem Deteksi Orang Jatuh Berbasis Bidirectional Long Short-Term Memory (Bi-LSTM) Menggunakan Data Estimasi Pose Terintegrasi Notifikasi WhatsApp</w:t>
      </w:r>
    </w:p>
    <w:p w14:paraId="68F3FEFB"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B. PENJELASAN UMUM</w:t>
      </w:r>
    </w:p>
    <w:p w14:paraId="7389C8DC" w14:textId="77777777" w:rsidR="003974A1" w:rsidRPr="00575E1C" w:rsidRDefault="00000000">
      <w:pPr>
        <w:rPr>
          <w:rFonts w:cs="Times New Roman"/>
        </w:rPr>
      </w:pPr>
      <w:r w:rsidRPr="00575E1C">
        <w:rPr>
          <w:rFonts w:cs="Times New Roman"/>
        </w:rPr>
        <w:t>Sistem deteksi jatuh ini dirancang untuk memantau pergerakan lansia atau pasien secara real-time melalui tangkapan video IP Camera (CCTV). Sistem memanfaatkan metode Deep Learning Bi-LSTM untuk mengklasifikasikan pola sekuensial dari 17 titik kerangka manusia yang diekstraksi menggunakan MediaPipe. Ketika kejadian jatuh terdeteksi secara valid melalui logika 7-Gate, sistem akan menyimpan gambar bukti kejadian ke dalam database SQLite secara lokal, lalu mengirimkan perintah ke Node.js API (Server Armbian) untuk meneruskan notifikasi teks dan gambar secara instan ke WhatsApp pihak medis/keluarga.</w:t>
      </w:r>
    </w:p>
    <w:p w14:paraId="07EB8C6C"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C. ALAT DAN BAHAN</w:t>
      </w:r>
    </w:p>
    <w:p w14:paraId="7276BF4F" w14:textId="77777777" w:rsidR="003974A1" w:rsidRPr="00575E1C" w:rsidRDefault="00000000">
      <w:pPr>
        <w:rPr>
          <w:rFonts w:cs="Times New Roman"/>
        </w:rPr>
      </w:pPr>
      <w:r w:rsidRPr="00575E1C">
        <w:rPr>
          <w:rFonts w:cs="Times New Roman"/>
        </w:rPr>
        <w:t>Untuk menjalankan instalasi dan operasional sistem ini, diperlukan beberapa komponen alat dan bahan sebagai berikut:</w:t>
      </w:r>
    </w:p>
    <w:tbl>
      <w:tblPr>
        <w:tblStyle w:val="TableGrid"/>
        <w:tblW w:w="0" w:type="auto"/>
        <w:tblLook w:val="04A0" w:firstRow="1" w:lastRow="0" w:firstColumn="1" w:lastColumn="0" w:noHBand="0" w:noVBand="1"/>
      </w:tblPr>
      <w:tblGrid>
        <w:gridCol w:w="2160"/>
        <w:gridCol w:w="2160"/>
        <w:gridCol w:w="2160"/>
        <w:gridCol w:w="2160"/>
      </w:tblGrid>
      <w:tr w:rsidR="003974A1" w:rsidRPr="00575E1C" w14:paraId="28D6E328" w14:textId="77777777">
        <w:tc>
          <w:tcPr>
            <w:tcW w:w="2160" w:type="dxa"/>
          </w:tcPr>
          <w:p w14:paraId="50961CC1" w14:textId="77777777" w:rsidR="003974A1" w:rsidRPr="00575E1C" w:rsidRDefault="00000000">
            <w:pPr>
              <w:rPr>
                <w:rFonts w:cs="Times New Roman"/>
              </w:rPr>
            </w:pPr>
            <w:r w:rsidRPr="00575E1C">
              <w:rPr>
                <w:rFonts w:cs="Times New Roman"/>
              </w:rPr>
              <w:t>No</w:t>
            </w:r>
          </w:p>
        </w:tc>
        <w:tc>
          <w:tcPr>
            <w:tcW w:w="2160" w:type="dxa"/>
          </w:tcPr>
          <w:p w14:paraId="29D9F70D" w14:textId="77777777" w:rsidR="003974A1" w:rsidRPr="00575E1C" w:rsidRDefault="00000000">
            <w:pPr>
              <w:rPr>
                <w:rFonts w:cs="Times New Roman"/>
              </w:rPr>
            </w:pPr>
            <w:r w:rsidRPr="00575E1C">
              <w:rPr>
                <w:rFonts w:cs="Times New Roman"/>
              </w:rPr>
              <w:t>Komponen</w:t>
            </w:r>
          </w:p>
        </w:tc>
        <w:tc>
          <w:tcPr>
            <w:tcW w:w="2160" w:type="dxa"/>
          </w:tcPr>
          <w:p w14:paraId="29E76685" w14:textId="77777777" w:rsidR="003974A1" w:rsidRPr="00575E1C" w:rsidRDefault="00000000">
            <w:pPr>
              <w:rPr>
                <w:rFonts w:cs="Times New Roman"/>
              </w:rPr>
            </w:pPr>
            <w:r w:rsidRPr="00575E1C">
              <w:rPr>
                <w:rFonts w:cs="Times New Roman"/>
              </w:rPr>
              <w:t>Satuan</w:t>
            </w:r>
          </w:p>
        </w:tc>
        <w:tc>
          <w:tcPr>
            <w:tcW w:w="2160" w:type="dxa"/>
          </w:tcPr>
          <w:p w14:paraId="2D54CA05" w14:textId="77777777" w:rsidR="003974A1" w:rsidRPr="00575E1C" w:rsidRDefault="00000000">
            <w:pPr>
              <w:rPr>
                <w:rFonts w:cs="Times New Roman"/>
              </w:rPr>
            </w:pPr>
            <w:r w:rsidRPr="00575E1C">
              <w:rPr>
                <w:rFonts w:cs="Times New Roman"/>
              </w:rPr>
              <w:t>Fungsi</w:t>
            </w:r>
          </w:p>
        </w:tc>
      </w:tr>
      <w:tr w:rsidR="003974A1" w:rsidRPr="00575E1C" w14:paraId="46C2D921" w14:textId="77777777">
        <w:tc>
          <w:tcPr>
            <w:tcW w:w="2160" w:type="dxa"/>
          </w:tcPr>
          <w:p w14:paraId="56D537FE" w14:textId="77777777" w:rsidR="003974A1" w:rsidRPr="00575E1C" w:rsidRDefault="00000000">
            <w:pPr>
              <w:rPr>
                <w:rFonts w:cs="Times New Roman"/>
              </w:rPr>
            </w:pPr>
            <w:r w:rsidRPr="00575E1C">
              <w:rPr>
                <w:rFonts w:cs="Times New Roman"/>
              </w:rPr>
              <w:t>1</w:t>
            </w:r>
          </w:p>
        </w:tc>
        <w:tc>
          <w:tcPr>
            <w:tcW w:w="2160" w:type="dxa"/>
          </w:tcPr>
          <w:p w14:paraId="4CD1E988" w14:textId="77777777" w:rsidR="003974A1" w:rsidRPr="00575E1C" w:rsidRDefault="00000000">
            <w:pPr>
              <w:rPr>
                <w:rFonts w:cs="Times New Roman"/>
              </w:rPr>
            </w:pPr>
            <w:r w:rsidRPr="00575E1C">
              <w:rPr>
                <w:rFonts w:cs="Times New Roman"/>
              </w:rPr>
              <w:t>Laptop / PC Server</w:t>
            </w:r>
          </w:p>
        </w:tc>
        <w:tc>
          <w:tcPr>
            <w:tcW w:w="2160" w:type="dxa"/>
          </w:tcPr>
          <w:p w14:paraId="2BF8F394" w14:textId="77777777" w:rsidR="003974A1" w:rsidRPr="00575E1C" w:rsidRDefault="00000000">
            <w:pPr>
              <w:rPr>
                <w:rFonts w:cs="Times New Roman"/>
              </w:rPr>
            </w:pPr>
            <w:r w:rsidRPr="00575E1C">
              <w:rPr>
                <w:rFonts w:cs="Times New Roman"/>
              </w:rPr>
              <w:t>Unit</w:t>
            </w:r>
          </w:p>
        </w:tc>
        <w:tc>
          <w:tcPr>
            <w:tcW w:w="2160" w:type="dxa"/>
          </w:tcPr>
          <w:p w14:paraId="08A54132" w14:textId="77777777" w:rsidR="003974A1" w:rsidRPr="00575E1C" w:rsidRDefault="00000000">
            <w:pPr>
              <w:rPr>
                <w:rFonts w:cs="Times New Roman"/>
              </w:rPr>
            </w:pPr>
            <w:r w:rsidRPr="00575E1C">
              <w:rPr>
                <w:rFonts w:cs="Times New Roman"/>
              </w:rPr>
              <w:t>Untuk mengoperasikan sistem AI utama (Python) dan menjalankan antarmuka web.</w:t>
            </w:r>
          </w:p>
        </w:tc>
      </w:tr>
      <w:tr w:rsidR="003974A1" w:rsidRPr="00575E1C" w14:paraId="1EDA49BD" w14:textId="77777777">
        <w:tc>
          <w:tcPr>
            <w:tcW w:w="2160" w:type="dxa"/>
          </w:tcPr>
          <w:p w14:paraId="3C10A925" w14:textId="77777777" w:rsidR="003974A1" w:rsidRPr="00575E1C" w:rsidRDefault="00000000">
            <w:pPr>
              <w:rPr>
                <w:rFonts w:cs="Times New Roman"/>
              </w:rPr>
            </w:pPr>
            <w:r w:rsidRPr="00575E1C">
              <w:rPr>
                <w:rFonts w:cs="Times New Roman"/>
              </w:rPr>
              <w:t>2</w:t>
            </w:r>
          </w:p>
        </w:tc>
        <w:tc>
          <w:tcPr>
            <w:tcW w:w="2160" w:type="dxa"/>
          </w:tcPr>
          <w:p w14:paraId="6635C855" w14:textId="77777777" w:rsidR="003974A1" w:rsidRPr="00575E1C" w:rsidRDefault="00000000">
            <w:pPr>
              <w:rPr>
                <w:rFonts w:cs="Times New Roman"/>
              </w:rPr>
            </w:pPr>
            <w:r w:rsidRPr="00575E1C">
              <w:rPr>
                <w:rFonts w:cs="Times New Roman"/>
              </w:rPr>
              <w:t>IP Camera / CCTV</w:t>
            </w:r>
          </w:p>
        </w:tc>
        <w:tc>
          <w:tcPr>
            <w:tcW w:w="2160" w:type="dxa"/>
          </w:tcPr>
          <w:p w14:paraId="38534131" w14:textId="77777777" w:rsidR="003974A1" w:rsidRPr="00575E1C" w:rsidRDefault="00000000">
            <w:pPr>
              <w:rPr>
                <w:rFonts w:cs="Times New Roman"/>
              </w:rPr>
            </w:pPr>
            <w:r w:rsidRPr="00575E1C">
              <w:rPr>
                <w:rFonts w:cs="Times New Roman"/>
              </w:rPr>
              <w:t>Unit</w:t>
            </w:r>
          </w:p>
        </w:tc>
        <w:tc>
          <w:tcPr>
            <w:tcW w:w="2160" w:type="dxa"/>
          </w:tcPr>
          <w:p w14:paraId="6CF8C63F" w14:textId="77777777" w:rsidR="003974A1" w:rsidRPr="00575E1C" w:rsidRDefault="00000000">
            <w:pPr>
              <w:rPr>
                <w:rFonts w:cs="Times New Roman"/>
              </w:rPr>
            </w:pPr>
            <w:r w:rsidRPr="00575E1C">
              <w:rPr>
                <w:rFonts w:cs="Times New Roman"/>
              </w:rPr>
              <w:t>Kamera pemantau (harus mendukung protokol RTSP).</w:t>
            </w:r>
          </w:p>
        </w:tc>
      </w:tr>
      <w:tr w:rsidR="003974A1" w:rsidRPr="00575E1C" w14:paraId="376613B3" w14:textId="77777777">
        <w:tc>
          <w:tcPr>
            <w:tcW w:w="2160" w:type="dxa"/>
          </w:tcPr>
          <w:p w14:paraId="374B8C09" w14:textId="77777777" w:rsidR="003974A1" w:rsidRPr="00575E1C" w:rsidRDefault="00000000">
            <w:pPr>
              <w:rPr>
                <w:rFonts w:cs="Times New Roman"/>
              </w:rPr>
            </w:pPr>
            <w:r w:rsidRPr="00575E1C">
              <w:rPr>
                <w:rFonts w:cs="Times New Roman"/>
              </w:rPr>
              <w:t>3</w:t>
            </w:r>
          </w:p>
        </w:tc>
        <w:tc>
          <w:tcPr>
            <w:tcW w:w="2160" w:type="dxa"/>
          </w:tcPr>
          <w:p w14:paraId="68480DD5" w14:textId="77777777" w:rsidR="003974A1" w:rsidRPr="00575E1C" w:rsidRDefault="00000000">
            <w:pPr>
              <w:rPr>
                <w:rFonts w:cs="Times New Roman"/>
              </w:rPr>
            </w:pPr>
            <w:r w:rsidRPr="00575E1C">
              <w:rPr>
                <w:rFonts w:cs="Times New Roman"/>
              </w:rPr>
              <w:t>Mini PC Armbian / Linux</w:t>
            </w:r>
          </w:p>
        </w:tc>
        <w:tc>
          <w:tcPr>
            <w:tcW w:w="2160" w:type="dxa"/>
          </w:tcPr>
          <w:p w14:paraId="2F47990B" w14:textId="77777777" w:rsidR="003974A1" w:rsidRPr="00575E1C" w:rsidRDefault="00000000">
            <w:pPr>
              <w:rPr>
                <w:rFonts w:cs="Times New Roman"/>
              </w:rPr>
            </w:pPr>
            <w:r w:rsidRPr="00575E1C">
              <w:rPr>
                <w:rFonts w:cs="Times New Roman"/>
              </w:rPr>
              <w:t>Unit</w:t>
            </w:r>
          </w:p>
        </w:tc>
        <w:tc>
          <w:tcPr>
            <w:tcW w:w="2160" w:type="dxa"/>
          </w:tcPr>
          <w:p w14:paraId="68C70DB7" w14:textId="77777777" w:rsidR="003974A1" w:rsidRPr="00575E1C" w:rsidRDefault="00000000">
            <w:pPr>
              <w:rPr>
                <w:rFonts w:cs="Times New Roman"/>
              </w:rPr>
            </w:pPr>
            <w:r w:rsidRPr="00575E1C">
              <w:rPr>
                <w:rFonts w:cs="Times New Roman"/>
              </w:rPr>
              <w:t>Berfungsi sebagai server API Bot WhatsApp (Node.js) agar menyala 24/7.</w:t>
            </w:r>
          </w:p>
        </w:tc>
      </w:tr>
      <w:tr w:rsidR="003974A1" w:rsidRPr="00575E1C" w14:paraId="56ACA278" w14:textId="77777777">
        <w:tc>
          <w:tcPr>
            <w:tcW w:w="2160" w:type="dxa"/>
          </w:tcPr>
          <w:p w14:paraId="620E9B48" w14:textId="77777777" w:rsidR="003974A1" w:rsidRPr="00575E1C" w:rsidRDefault="00000000">
            <w:pPr>
              <w:rPr>
                <w:rFonts w:cs="Times New Roman"/>
              </w:rPr>
            </w:pPr>
            <w:r w:rsidRPr="00575E1C">
              <w:rPr>
                <w:rFonts w:cs="Times New Roman"/>
              </w:rPr>
              <w:t>4</w:t>
            </w:r>
          </w:p>
        </w:tc>
        <w:tc>
          <w:tcPr>
            <w:tcW w:w="2160" w:type="dxa"/>
          </w:tcPr>
          <w:p w14:paraId="65681084" w14:textId="77777777" w:rsidR="003974A1" w:rsidRPr="00575E1C" w:rsidRDefault="00000000">
            <w:pPr>
              <w:rPr>
                <w:rFonts w:cs="Times New Roman"/>
              </w:rPr>
            </w:pPr>
            <w:r w:rsidRPr="00575E1C">
              <w:rPr>
                <w:rFonts w:cs="Times New Roman"/>
              </w:rPr>
              <w:t>Router / Modem WiFi</w:t>
            </w:r>
          </w:p>
        </w:tc>
        <w:tc>
          <w:tcPr>
            <w:tcW w:w="2160" w:type="dxa"/>
          </w:tcPr>
          <w:p w14:paraId="644E7F5A" w14:textId="77777777" w:rsidR="003974A1" w:rsidRPr="00575E1C" w:rsidRDefault="00000000">
            <w:pPr>
              <w:rPr>
                <w:rFonts w:cs="Times New Roman"/>
              </w:rPr>
            </w:pPr>
            <w:r w:rsidRPr="00575E1C">
              <w:rPr>
                <w:rFonts w:cs="Times New Roman"/>
              </w:rPr>
              <w:t>Unit</w:t>
            </w:r>
          </w:p>
        </w:tc>
        <w:tc>
          <w:tcPr>
            <w:tcW w:w="2160" w:type="dxa"/>
          </w:tcPr>
          <w:p w14:paraId="32789303" w14:textId="77777777" w:rsidR="003974A1" w:rsidRPr="00575E1C" w:rsidRDefault="00000000">
            <w:pPr>
              <w:rPr>
                <w:rFonts w:cs="Times New Roman"/>
              </w:rPr>
            </w:pPr>
            <w:r w:rsidRPr="00575E1C">
              <w:rPr>
                <w:rFonts w:cs="Times New Roman"/>
              </w:rPr>
              <w:t xml:space="preserve">Sebagai penghubung jaringan lokal (LAN/WLAN) antara CCTV, Laptop, dan Server </w:t>
            </w:r>
            <w:r w:rsidRPr="00575E1C">
              <w:rPr>
                <w:rFonts w:cs="Times New Roman"/>
              </w:rPr>
              <w:lastRenderedPageBreak/>
              <w:t>Bot.</w:t>
            </w:r>
          </w:p>
        </w:tc>
      </w:tr>
      <w:tr w:rsidR="003974A1" w:rsidRPr="00575E1C" w14:paraId="44126B24" w14:textId="77777777">
        <w:tc>
          <w:tcPr>
            <w:tcW w:w="2160" w:type="dxa"/>
          </w:tcPr>
          <w:p w14:paraId="37E1C144" w14:textId="77777777" w:rsidR="003974A1" w:rsidRPr="00575E1C" w:rsidRDefault="00000000">
            <w:pPr>
              <w:rPr>
                <w:rFonts w:cs="Times New Roman"/>
              </w:rPr>
            </w:pPr>
            <w:r w:rsidRPr="00575E1C">
              <w:rPr>
                <w:rFonts w:cs="Times New Roman"/>
              </w:rPr>
              <w:lastRenderedPageBreak/>
              <w:t>5</w:t>
            </w:r>
          </w:p>
        </w:tc>
        <w:tc>
          <w:tcPr>
            <w:tcW w:w="2160" w:type="dxa"/>
          </w:tcPr>
          <w:p w14:paraId="6AC02837" w14:textId="77777777" w:rsidR="003974A1" w:rsidRPr="00575E1C" w:rsidRDefault="00000000">
            <w:pPr>
              <w:rPr>
                <w:rFonts w:cs="Times New Roman"/>
              </w:rPr>
            </w:pPr>
            <w:r w:rsidRPr="00575E1C">
              <w:rPr>
                <w:rFonts w:cs="Times New Roman"/>
              </w:rPr>
              <w:t>Visual Studio Code</w:t>
            </w:r>
          </w:p>
        </w:tc>
        <w:tc>
          <w:tcPr>
            <w:tcW w:w="2160" w:type="dxa"/>
          </w:tcPr>
          <w:p w14:paraId="68D3B000" w14:textId="77777777" w:rsidR="003974A1" w:rsidRPr="00575E1C" w:rsidRDefault="00000000">
            <w:pPr>
              <w:rPr>
                <w:rFonts w:cs="Times New Roman"/>
              </w:rPr>
            </w:pPr>
            <w:r w:rsidRPr="00575E1C">
              <w:rPr>
                <w:rFonts w:cs="Times New Roman"/>
              </w:rPr>
              <w:t>Software</w:t>
            </w:r>
          </w:p>
        </w:tc>
        <w:tc>
          <w:tcPr>
            <w:tcW w:w="2160" w:type="dxa"/>
          </w:tcPr>
          <w:p w14:paraId="1C13F107" w14:textId="77777777" w:rsidR="003974A1" w:rsidRPr="00575E1C" w:rsidRDefault="00000000">
            <w:pPr>
              <w:rPr>
                <w:rFonts w:cs="Times New Roman"/>
              </w:rPr>
            </w:pPr>
            <w:r w:rsidRPr="00575E1C">
              <w:rPr>
                <w:rFonts w:cs="Times New Roman"/>
              </w:rPr>
              <w:t>Editor teks untuk membuka dan mengatur script program.</w:t>
            </w:r>
          </w:p>
        </w:tc>
      </w:tr>
      <w:tr w:rsidR="003974A1" w:rsidRPr="00575E1C" w14:paraId="21D7FF06" w14:textId="77777777">
        <w:tc>
          <w:tcPr>
            <w:tcW w:w="2160" w:type="dxa"/>
          </w:tcPr>
          <w:p w14:paraId="11A51681" w14:textId="77777777" w:rsidR="003974A1" w:rsidRPr="00575E1C" w:rsidRDefault="00000000">
            <w:pPr>
              <w:rPr>
                <w:rFonts w:cs="Times New Roman"/>
              </w:rPr>
            </w:pPr>
            <w:r w:rsidRPr="00575E1C">
              <w:rPr>
                <w:rFonts w:cs="Times New Roman"/>
              </w:rPr>
              <w:t>6</w:t>
            </w:r>
          </w:p>
        </w:tc>
        <w:tc>
          <w:tcPr>
            <w:tcW w:w="2160" w:type="dxa"/>
          </w:tcPr>
          <w:p w14:paraId="055CFEDA" w14:textId="77777777" w:rsidR="003974A1" w:rsidRPr="00575E1C" w:rsidRDefault="00000000">
            <w:pPr>
              <w:rPr>
                <w:rFonts w:cs="Times New Roman"/>
              </w:rPr>
            </w:pPr>
            <w:r w:rsidRPr="00575E1C">
              <w:rPr>
                <w:rFonts w:cs="Times New Roman"/>
              </w:rPr>
              <w:t>Python (v3.8 - v3.10)</w:t>
            </w:r>
          </w:p>
        </w:tc>
        <w:tc>
          <w:tcPr>
            <w:tcW w:w="2160" w:type="dxa"/>
          </w:tcPr>
          <w:p w14:paraId="5BA99635" w14:textId="77777777" w:rsidR="003974A1" w:rsidRPr="00575E1C" w:rsidRDefault="00000000">
            <w:pPr>
              <w:rPr>
                <w:rFonts w:cs="Times New Roman"/>
              </w:rPr>
            </w:pPr>
            <w:r w:rsidRPr="00575E1C">
              <w:rPr>
                <w:rFonts w:cs="Times New Roman"/>
              </w:rPr>
              <w:t>Software</w:t>
            </w:r>
          </w:p>
        </w:tc>
        <w:tc>
          <w:tcPr>
            <w:tcW w:w="2160" w:type="dxa"/>
          </w:tcPr>
          <w:p w14:paraId="13F4651E" w14:textId="77777777" w:rsidR="003974A1" w:rsidRPr="00575E1C" w:rsidRDefault="00000000">
            <w:pPr>
              <w:rPr>
                <w:rFonts w:cs="Times New Roman"/>
              </w:rPr>
            </w:pPr>
            <w:r w:rsidRPr="00575E1C">
              <w:rPr>
                <w:rFonts w:cs="Times New Roman"/>
              </w:rPr>
              <w:t>Bahasa pemrograman utama pendeteksi jatuh.</w:t>
            </w:r>
          </w:p>
        </w:tc>
      </w:tr>
      <w:tr w:rsidR="003974A1" w:rsidRPr="00575E1C" w14:paraId="60673923" w14:textId="77777777">
        <w:tc>
          <w:tcPr>
            <w:tcW w:w="2160" w:type="dxa"/>
          </w:tcPr>
          <w:p w14:paraId="765F5BD3" w14:textId="77777777" w:rsidR="003974A1" w:rsidRPr="00575E1C" w:rsidRDefault="00000000">
            <w:pPr>
              <w:rPr>
                <w:rFonts w:cs="Times New Roman"/>
              </w:rPr>
            </w:pPr>
            <w:r w:rsidRPr="00575E1C">
              <w:rPr>
                <w:rFonts w:cs="Times New Roman"/>
              </w:rPr>
              <w:t>7</w:t>
            </w:r>
          </w:p>
        </w:tc>
        <w:tc>
          <w:tcPr>
            <w:tcW w:w="2160" w:type="dxa"/>
          </w:tcPr>
          <w:p w14:paraId="435294E7" w14:textId="77777777" w:rsidR="003974A1" w:rsidRPr="00575E1C" w:rsidRDefault="00000000">
            <w:pPr>
              <w:rPr>
                <w:rFonts w:cs="Times New Roman"/>
              </w:rPr>
            </w:pPr>
            <w:r w:rsidRPr="00575E1C">
              <w:rPr>
                <w:rFonts w:cs="Times New Roman"/>
              </w:rPr>
              <w:t>Google Chrome</w:t>
            </w:r>
          </w:p>
        </w:tc>
        <w:tc>
          <w:tcPr>
            <w:tcW w:w="2160" w:type="dxa"/>
          </w:tcPr>
          <w:p w14:paraId="52274772" w14:textId="77777777" w:rsidR="003974A1" w:rsidRPr="00575E1C" w:rsidRDefault="00000000">
            <w:pPr>
              <w:rPr>
                <w:rFonts w:cs="Times New Roman"/>
              </w:rPr>
            </w:pPr>
            <w:r w:rsidRPr="00575E1C">
              <w:rPr>
                <w:rFonts w:cs="Times New Roman"/>
              </w:rPr>
              <w:t>Software</w:t>
            </w:r>
          </w:p>
        </w:tc>
        <w:tc>
          <w:tcPr>
            <w:tcW w:w="2160" w:type="dxa"/>
          </w:tcPr>
          <w:p w14:paraId="47ECBEF9" w14:textId="77777777" w:rsidR="003974A1" w:rsidRPr="00575E1C" w:rsidRDefault="00000000">
            <w:pPr>
              <w:rPr>
                <w:rFonts w:cs="Times New Roman"/>
              </w:rPr>
            </w:pPr>
            <w:r w:rsidRPr="00575E1C">
              <w:rPr>
                <w:rFonts w:cs="Times New Roman"/>
              </w:rPr>
              <w:t>Browser untuk menampilkan halaman Dashboard Monitoring.</w:t>
            </w:r>
          </w:p>
        </w:tc>
      </w:tr>
    </w:tbl>
    <w:p w14:paraId="7307D605" w14:textId="77777777" w:rsidR="003974A1" w:rsidRPr="00575E1C" w:rsidRDefault="003974A1">
      <w:pPr>
        <w:rPr>
          <w:rFonts w:cs="Times New Roman"/>
        </w:rPr>
      </w:pPr>
    </w:p>
    <w:p w14:paraId="0EAA63A6"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D. LANGKAH-LANGKAH INSTALASI SISTEM (PADA LAPTOP BARU)</w:t>
      </w:r>
    </w:p>
    <w:p w14:paraId="39BD8516" w14:textId="77777777" w:rsidR="003974A1" w:rsidRPr="00575E1C" w:rsidRDefault="00000000">
      <w:pPr>
        <w:rPr>
          <w:rFonts w:cs="Times New Roman"/>
        </w:rPr>
      </w:pPr>
      <w:r w:rsidRPr="00575E1C">
        <w:rPr>
          <w:rFonts w:cs="Times New Roman"/>
        </w:rPr>
        <w:t>Penting untuk dipahami bahwa folder "env" (Virtual Environment) bersifat TIDAK portable antar laptop. Folder env menyimpan path binary Python yang terikat pada lokasi laptop asalnya, sehingga tidak dapat dipindahkan ke laptop lain secara langsung. Oleh karena itu, proses instalasi ulang wajib dilakukan di setiap laptop baru, namun cukup dilakukan SEKALI SAJA dengan mengikuti langkah berikut:</w:t>
      </w:r>
    </w:p>
    <w:p w14:paraId="36A77628" w14:textId="77777777" w:rsidR="003974A1" w:rsidRPr="00575E1C" w:rsidRDefault="00000000">
      <w:pPr>
        <w:rPr>
          <w:rFonts w:cs="Times New Roman"/>
        </w:rPr>
      </w:pPr>
      <w:r w:rsidRPr="00575E1C">
        <w:rPr>
          <w:rFonts w:cs="Times New Roman"/>
        </w:rPr>
        <w:t>Langkah 1: Persiapan Awal (Hanya Perlu Dilakukan Sekali)</w:t>
      </w:r>
    </w:p>
    <w:p w14:paraId="516CBC37" w14:textId="77777777" w:rsidR="003974A1" w:rsidRPr="00575E1C" w:rsidRDefault="00000000">
      <w:pPr>
        <w:rPr>
          <w:rFonts w:cs="Times New Roman"/>
        </w:rPr>
      </w:pPr>
      <w:r w:rsidRPr="00575E1C">
        <w:rPr>
          <w:rFonts w:cs="Times New Roman"/>
        </w:rPr>
        <w:t>1. Pastikan Python (versi 3.8 hingga 3.10) sudah terinstal di laptop baru. Cek versi Python yang terpasang melalui Command Prompt (CMD) dengan mengetikkan:</w:t>
      </w:r>
    </w:p>
    <w:p w14:paraId="537D6218" w14:textId="77777777" w:rsidR="003974A1" w:rsidRPr="00575E1C" w:rsidRDefault="00000000">
      <w:pPr>
        <w:pStyle w:val="IntenseQuote"/>
        <w:rPr>
          <w:rFonts w:cs="Times New Roman"/>
          <w:color w:val="auto"/>
        </w:rPr>
      </w:pPr>
      <w:r w:rsidRPr="00575E1C">
        <w:rPr>
          <w:rFonts w:cs="Times New Roman"/>
          <w:color w:val="auto"/>
        </w:rPr>
        <w:t>python --version</w:t>
      </w:r>
    </w:p>
    <w:p w14:paraId="0C2923F0" w14:textId="77777777" w:rsidR="003974A1" w:rsidRPr="00575E1C" w:rsidRDefault="00000000">
      <w:pPr>
        <w:rPr>
          <w:rFonts w:cs="Times New Roman"/>
        </w:rPr>
      </w:pPr>
      <w:r w:rsidRPr="00575E1C">
        <w:rPr>
          <w:rFonts w:cs="Times New Roman"/>
        </w:rPr>
        <w:t>2. Salin folder FALL_DETECTION ke laptop baru. Disarankan disimpan di root drive (misal: D:\FALL_DETECTION atau E:\FALL_DETECTION). CATATAN: Folder "env" TIDAK perlu disertakan dalam salinan. Yang wajib dibawa hanya file-file program (.py), model (.h5), dan file requirements.txt.</w:t>
      </w:r>
    </w:p>
    <w:p w14:paraId="21547346" w14:textId="77777777" w:rsidR="003974A1" w:rsidRPr="00575E1C" w:rsidRDefault="00000000">
      <w:pPr>
        <w:rPr>
          <w:rFonts w:cs="Times New Roman"/>
        </w:rPr>
      </w:pPr>
      <w:r w:rsidRPr="00575E1C">
        <w:rPr>
          <w:rFonts w:cs="Times New Roman"/>
        </w:rPr>
        <w:t>Langkah 2: Membuat dan Mengaktifkan Virtual Environment</w:t>
      </w:r>
    </w:p>
    <w:p w14:paraId="3FD70A0A" w14:textId="77777777" w:rsidR="003974A1" w:rsidRPr="00575E1C" w:rsidRDefault="00000000">
      <w:pPr>
        <w:rPr>
          <w:rFonts w:cs="Times New Roman"/>
        </w:rPr>
      </w:pPr>
      <w:r w:rsidRPr="00575E1C">
        <w:rPr>
          <w:rFonts w:cs="Times New Roman"/>
        </w:rPr>
        <w:t>3. Buka software Visual Studio Code, lalu pilih menu File -&gt; Open Folder dan arahkan ke folder FALL_DETECTION yang sudah disalin.</w:t>
      </w:r>
    </w:p>
    <w:p w14:paraId="37A8F1A8" w14:textId="77777777" w:rsidR="003974A1" w:rsidRPr="00575E1C" w:rsidRDefault="00000000">
      <w:pPr>
        <w:rPr>
          <w:rFonts w:cs="Times New Roman"/>
        </w:rPr>
      </w:pPr>
      <w:r w:rsidRPr="00575E1C">
        <w:rPr>
          <w:rFonts w:cs="Times New Roman"/>
        </w:rPr>
        <w:t>[Gambar 1. Tampilan Buka Folder di Visual Studio Code]</w:t>
      </w:r>
    </w:p>
    <w:p w14:paraId="674B9392" w14:textId="77777777" w:rsidR="003974A1" w:rsidRPr="00575E1C" w:rsidRDefault="00000000">
      <w:pPr>
        <w:rPr>
          <w:rFonts w:cs="Times New Roman"/>
        </w:rPr>
      </w:pPr>
      <w:r w:rsidRPr="00575E1C">
        <w:rPr>
          <w:rFonts w:cs="Times New Roman"/>
        </w:rPr>
        <w:t>4. Buka Terminal di VS Code dengan menekan (Ctrl + `) atau melalui menu Terminal -&gt; New Terminal.</w:t>
      </w:r>
    </w:p>
    <w:p w14:paraId="59692433" w14:textId="77777777" w:rsidR="003974A1" w:rsidRPr="00575E1C" w:rsidRDefault="00000000">
      <w:pPr>
        <w:rPr>
          <w:rFonts w:cs="Times New Roman"/>
        </w:rPr>
      </w:pPr>
      <w:r w:rsidRPr="00575E1C">
        <w:rPr>
          <w:rFonts w:cs="Times New Roman"/>
        </w:rPr>
        <w:t>5. Ketikkan perintah berikut untuk membuat Virtual Environment baru:</w:t>
      </w:r>
    </w:p>
    <w:p w14:paraId="319EA267" w14:textId="77777777" w:rsidR="003974A1" w:rsidRPr="00575E1C" w:rsidRDefault="00000000">
      <w:pPr>
        <w:pStyle w:val="IntenseQuote"/>
        <w:rPr>
          <w:rFonts w:cs="Times New Roman"/>
          <w:color w:val="auto"/>
        </w:rPr>
      </w:pPr>
      <w:r w:rsidRPr="00575E1C">
        <w:rPr>
          <w:rFonts w:cs="Times New Roman"/>
          <w:color w:val="auto"/>
        </w:rPr>
        <w:lastRenderedPageBreak/>
        <w:t>python -m venv env</w:t>
      </w:r>
    </w:p>
    <w:p w14:paraId="2DC91625" w14:textId="77777777" w:rsidR="003974A1" w:rsidRPr="00575E1C" w:rsidRDefault="00000000">
      <w:pPr>
        <w:rPr>
          <w:rFonts w:cs="Times New Roman"/>
        </w:rPr>
      </w:pPr>
      <w:r w:rsidRPr="00575E1C">
        <w:rPr>
          <w:rFonts w:cs="Times New Roman"/>
        </w:rPr>
        <w:t>6. Aktifkan Virtual Environment yang baru dibuat dengan perintah:</w:t>
      </w:r>
    </w:p>
    <w:p w14:paraId="16636349" w14:textId="77777777" w:rsidR="003974A1" w:rsidRPr="00575E1C" w:rsidRDefault="00000000">
      <w:pPr>
        <w:pStyle w:val="IntenseQuote"/>
        <w:rPr>
          <w:rFonts w:cs="Times New Roman"/>
          <w:color w:val="auto"/>
        </w:rPr>
      </w:pPr>
      <w:r w:rsidRPr="00575E1C">
        <w:rPr>
          <w:rFonts w:cs="Times New Roman"/>
          <w:color w:val="auto"/>
        </w:rPr>
        <w:t>.\env\Scripts\activate</w:t>
      </w:r>
    </w:p>
    <w:p w14:paraId="7DE492D3" w14:textId="77777777" w:rsidR="003974A1" w:rsidRPr="00575E1C" w:rsidRDefault="00000000">
      <w:pPr>
        <w:rPr>
          <w:rFonts w:cs="Times New Roman"/>
        </w:rPr>
      </w:pPr>
      <w:r w:rsidRPr="00575E1C">
        <w:rPr>
          <w:rFonts w:cs="Times New Roman"/>
        </w:rPr>
        <w:t>Jika berhasil aktif, di awal baris terminal akan muncul tanda "(env)" seperti: (env) E:\FALL_DETECTION&gt;</w:t>
      </w:r>
    </w:p>
    <w:p w14:paraId="44E1A868" w14:textId="77777777" w:rsidR="003974A1" w:rsidRPr="00575E1C" w:rsidRDefault="00000000">
      <w:pPr>
        <w:rPr>
          <w:rFonts w:cs="Times New Roman"/>
        </w:rPr>
      </w:pPr>
      <w:r w:rsidRPr="00575E1C">
        <w:rPr>
          <w:rFonts w:cs="Times New Roman"/>
        </w:rPr>
        <w:t>[Gambar 2. Proses Aktivasi Virtual Environment di Terminal VS Code]</w:t>
      </w:r>
    </w:p>
    <w:p w14:paraId="20066C15" w14:textId="77777777" w:rsidR="003974A1" w:rsidRPr="00575E1C" w:rsidRDefault="00000000">
      <w:pPr>
        <w:rPr>
          <w:rFonts w:cs="Times New Roman"/>
        </w:rPr>
      </w:pPr>
      <w:r w:rsidRPr="00575E1C">
        <w:rPr>
          <w:rFonts w:cs="Times New Roman"/>
        </w:rPr>
        <w:t>Langkah 3: Instalasi Semua Library Sekaligus</w:t>
      </w:r>
    </w:p>
    <w:p w14:paraId="316D345A" w14:textId="77777777" w:rsidR="003974A1" w:rsidRPr="00575E1C" w:rsidRDefault="00000000">
      <w:pPr>
        <w:rPr>
          <w:rFonts w:cs="Times New Roman"/>
        </w:rPr>
      </w:pPr>
      <w:r w:rsidRPr="00575E1C">
        <w:rPr>
          <w:rFonts w:cs="Times New Roman"/>
        </w:rPr>
        <w:t>7. Setelah virtual environment aktif, jalankan perintah instalasi berikut untuk mengunduh dan memasang semua library yang dibutuhkan secara otomatis:</w:t>
      </w:r>
    </w:p>
    <w:p w14:paraId="457E288D" w14:textId="77777777" w:rsidR="003974A1" w:rsidRPr="00575E1C" w:rsidRDefault="00000000">
      <w:pPr>
        <w:pStyle w:val="IntenseQuote"/>
        <w:rPr>
          <w:rFonts w:cs="Times New Roman"/>
          <w:color w:val="auto"/>
        </w:rPr>
      </w:pPr>
      <w:r w:rsidRPr="00575E1C">
        <w:rPr>
          <w:rFonts w:cs="Times New Roman"/>
          <w:color w:val="auto"/>
        </w:rPr>
        <w:t>pip install -r requirements.txt</w:t>
      </w:r>
    </w:p>
    <w:p w14:paraId="13E68A7C" w14:textId="77777777" w:rsidR="003974A1" w:rsidRPr="00575E1C" w:rsidRDefault="00000000">
      <w:pPr>
        <w:rPr>
          <w:rFonts w:cs="Times New Roman"/>
        </w:rPr>
      </w:pPr>
      <w:r w:rsidRPr="00575E1C">
        <w:rPr>
          <w:rFonts w:cs="Times New Roman"/>
        </w:rPr>
        <w:t>8. Proses ini akan mengunduh dan memasang semua library berikut secara otomatis (koneksi internet wajib aktif):</w:t>
      </w:r>
    </w:p>
    <w:p w14:paraId="0E5B61AF" w14:textId="77777777" w:rsidR="003974A1" w:rsidRPr="00575E1C" w:rsidRDefault="00000000">
      <w:pPr>
        <w:pStyle w:val="IntenseQuote"/>
        <w:rPr>
          <w:rFonts w:cs="Times New Roman"/>
          <w:color w:val="auto"/>
        </w:rPr>
      </w:pPr>
      <w:r w:rsidRPr="00575E1C">
        <w:rPr>
          <w:rFonts w:cs="Times New Roman"/>
          <w:color w:val="auto"/>
          <w:sz w:val="18"/>
        </w:rPr>
        <w:t># ============================================================</w:t>
      </w:r>
      <w:r w:rsidRPr="00575E1C">
        <w:rPr>
          <w:rFonts w:cs="Times New Roman"/>
          <w:color w:val="auto"/>
          <w:sz w:val="18"/>
        </w:rPr>
        <w:br/>
        <w:t># Sistem Deteksi Jatuh BiLSTM - Requirements</w:t>
      </w:r>
      <w:r w:rsidRPr="00575E1C">
        <w:rPr>
          <w:rFonts w:cs="Times New Roman"/>
          <w:color w:val="auto"/>
          <w:sz w:val="18"/>
        </w:rPr>
        <w:br/>
        <w:t># ============================================================</w:t>
      </w:r>
      <w:r w:rsidRPr="00575E1C">
        <w:rPr>
          <w:rFonts w:cs="Times New Roman"/>
          <w:color w:val="auto"/>
          <w:sz w:val="18"/>
        </w:rPr>
        <w:br/>
      </w:r>
      <w:r w:rsidRPr="00575E1C">
        <w:rPr>
          <w:rFonts w:cs="Times New Roman"/>
          <w:color w:val="auto"/>
          <w:sz w:val="18"/>
        </w:rPr>
        <w:br/>
        <w:t># Core AI &amp; Computer Vision</w:t>
      </w:r>
      <w:r w:rsidRPr="00575E1C">
        <w:rPr>
          <w:rFonts w:cs="Times New Roman"/>
          <w:color w:val="auto"/>
          <w:sz w:val="18"/>
        </w:rPr>
        <w:br/>
        <w:t>tensorflow&gt;=2.10.0</w:t>
      </w:r>
      <w:r w:rsidRPr="00575E1C">
        <w:rPr>
          <w:rFonts w:cs="Times New Roman"/>
          <w:color w:val="auto"/>
          <w:sz w:val="18"/>
        </w:rPr>
        <w:br/>
        <w:t>scikit-learn&gt;=1.2.0</w:t>
      </w:r>
      <w:r w:rsidRPr="00575E1C">
        <w:rPr>
          <w:rFonts w:cs="Times New Roman"/>
          <w:color w:val="auto"/>
          <w:sz w:val="18"/>
        </w:rPr>
        <w:br/>
        <w:t>pandas&gt;=1.5.0</w:t>
      </w:r>
      <w:r w:rsidRPr="00575E1C">
        <w:rPr>
          <w:rFonts w:cs="Times New Roman"/>
          <w:color w:val="auto"/>
          <w:sz w:val="18"/>
        </w:rPr>
        <w:br/>
        <w:t>numpy&lt;2.0.0</w:t>
      </w:r>
      <w:r w:rsidRPr="00575E1C">
        <w:rPr>
          <w:rFonts w:cs="Times New Roman"/>
          <w:color w:val="auto"/>
          <w:sz w:val="18"/>
        </w:rPr>
        <w:br/>
        <w:t>matplotlib&gt;=3.6.0</w:t>
      </w:r>
      <w:r w:rsidRPr="00575E1C">
        <w:rPr>
          <w:rFonts w:cs="Times New Roman"/>
          <w:color w:val="auto"/>
          <w:sz w:val="18"/>
        </w:rPr>
        <w:br/>
        <w:t>opencv-python&gt;=4.7.0</w:t>
      </w:r>
      <w:r w:rsidRPr="00575E1C">
        <w:rPr>
          <w:rFonts w:cs="Times New Roman"/>
          <w:color w:val="auto"/>
          <w:sz w:val="18"/>
        </w:rPr>
        <w:br/>
        <w:t>mediapipe&gt;=0.10.0</w:t>
      </w:r>
      <w:r w:rsidRPr="00575E1C">
        <w:rPr>
          <w:rFonts w:cs="Times New Roman"/>
          <w:color w:val="auto"/>
          <w:sz w:val="18"/>
        </w:rPr>
        <w:br/>
      </w:r>
      <w:r w:rsidRPr="00575E1C">
        <w:rPr>
          <w:rFonts w:cs="Times New Roman"/>
          <w:color w:val="auto"/>
          <w:sz w:val="18"/>
        </w:rPr>
        <w:br/>
        <w:t># Web Server &amp; API</w:t>
      </w:r>
      <w:r w:rsidRPr="00575E1C">
        <w:rPr>
          <w:rFonts w:cs="Times New Roman"/>
          <w:color w:val="auto"/>
          <w:sz w:val="18"/>
        </w:rPr>
        <w:br/>
        <w:t>fastapi&gt;=0.100.0</w:t>
      </w:r>
      <w:r w:rsidRPr="00575E1C">
        <w:rPr>
          <w:rFonts w:cs="Times New Roman"/>
          <w:color w:val="auto"/>
          <w:sz w:val="18"/>
        </w:rPr>
        <w:br/>
        <w:t>uvicorn&gt;=0.22.0</w:t>
      </w:r>
      <w:r w:rsidRPr="00575E1C">
        <w:rPr>
          <w:rFonts w:cs="Times New Roman"/>
          <w:color w:val="auto"/>
          <w:sz w:val="18"/>
        </w:rPr>
        <w:br/>
        <w:t>starlette&gt;=0.27.0</w:t>
      </w:r>
      <w:r w:rsidRPr="00575E1C">
        <w:rPr>
          <w:rFonts w:cs="Times New Roman"/>
          <w:color w:val="auto"/>
          <w:sz w:val="18"/>
        </w:rPr>
        <w:br/>
        <w:t>python-multipart&gt;=0.0.6</w:t>
      </w:r>
      <w:r w:rsidRPr="00575E1C">
        <w:rPr>
          <w:rFonts w:cs="Times New Roman"/>
          <w:color w:val="auto"/>
          <w:sz w:val="18"/>
        </w:rPr>
        <w:br/>
        <w:t>jinja2&gt;=3.1.0</w:t>
      </w:r>
      <w:r w:rsidRPr="00575E1C">
        <w:rPr>
          <w:rFonts w:cs="Times New Roman"/>
          <w:color w:val="auto"/>
          <w:sz w:val="18"/>
        </w:rPr>
        <w:br/>
        <w:t>aiofiles&gt;=23.0.0</w:t>
      </w:r>
      <w:r w:rsidRPr="00575E1C">
        <w:rPr>
          <w:rFonts w:cs="Times New Roman"/>
          <w:color w:val="auto"/>
          <w:sz w:val="18"/>
        </w:rPr>
        <w:br/>
      </w:r>
      <w:r w:rsidRPr="00575E1C">
        <w:rPr>
          <w:rFonts w:cs="Times New Roman"/>
          <w:color w:val="auto"/>
          <w:sz w:val="18"/>
        </w:rPr>
        <w:br/>
        <w:t># HTTP Client (untuk kirim notif ke Bot WA)</w:t>
      </w:r>
      <w:r w:rsidRPr="00575E1C">
        <w:rPr>
          <w:rFonts w:cs="Times New Roman"/>
          <w:color w:val="auto"/>
          <w:sz w:val="18"/>
        </w:rPr>
        <w:br/>
        <w:t>requests&gt;=2.28.0</w:t>
      </w:r>
      <w:r w:rsidRPr="00575E1C">
        <w:rPr>
          <w:rFonts w:cs="Times New Roman"/>
          <w:color w:val="auto"/>
          <w:sz w:val="18"/>
        </w:rPr>
        <w:br/>
      </w:r>
      <w:r w:rsidRPr="00575E1C">
        <w:rPr>
          <w:rFonts w:cs="Times New Roman"/>
          <w:color w:val="auto"/>
          <w:sz w:val="18"/>
        </w:rPr>
        <w:br/>
        <w:t># Utilities</w:t>
      </w:r>
      <w:r w:rsidRPr="00575E1C">
        <w:rPr>
          <w:rFonts w:cs="Times New Roman"/>
          <w:color w:val="auto"/>
          <w:sz w:val="18"/>
        </w:rPr>
        <w:br/>
        <w:t>Pillow&gt;=9.0.0</w:t>
      </w:r>
      <w:r w:rsidRPr="00575E1C">
        <w:rPr>
          <w:rFonts w:cs="Times New Roman"/>
          <w:color w:val="auto"/>
          <w:sz w:val="18"/>
        </w:rPr>
        <w:br/>
        <w:t>python-dotenv&gt;=1.0.0</w:t>
      </w:r>
    </w:p>
    <w:p w14:paraId="62BF379C" w14:textId="77777777" w:rsidR="003974A1" w:rsidRPr="00575E1C" w:rsidRDefault="00000000">
      <w:pPr>
        <w:rPr>
          <w:rFonts w:cs="Times New Roman"/>
        </w:rPr>
      </w:pPr>
      <w:r w:rsidRPr="00575E1C">
        <w:rPr>
          <w:rFonts w:cs="Times New Roman"/>
        </w:rPr>
        <w:lastRenderedPageBreak/>
        <w:t>[Gambar 3. Proses Instalasi Library Berjalan di Terminal]</w:t>
      </w:r>
    </w:p>
    <w:p w14:paraId="5CC54EFC" w14:textId="77777777" w:rsidR="003974A1" w:rsidRPr="00575E1C" w:rsidRDefault="00000000">
      <w:pPr>
        <w:rPr>
          <w:rFonts w:cs="Times New Roman"/>
        </w:rPr>
      </w:pPr>
      <w:r w:rsidRPr="00575E1C">
        <w:rPr>
          <w:rFonts w:cs="Times New Roman"/>
        </w:rPr>
        <w:t>9. Tunggu hingga seluruh proses unduhan dan pemasangan selesai (ditandai dengan munculnya kembali prompt terminal). Laptop kini telah siap untuk menjalankan sistem.</w:t>
      </w:r>
    </w:p>
    <w:p w14:paraId="1874084B"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E. CARA MENGIDENTIFIKASI ALAMAT IP KAMERA (RTSP)</w:t>
      </w:r>
    </w:p>
    <w:p w14:paraId="366EEA8E" w14:textId="77777777" w:rsidR="003974A1" w:rsidRPr="00575E1C" w:rsidRDefault="00000000">
      <w:pPr>
        <w:rPr>
          <w:rFonts w:cs="Times New Roman"/>
        </w:rPr>
      </w:pPr>
      <w:r w:rsidRPr="00575E1C">
        <w:rPr>
          <w:rFonts w:cs="Times New Roman"/>
        </w:rPr>
        <w:t>Sebelum memulai monitoring, IP kamera harus diketahui untuk menghubungkan aliran video ke program Python.</w:t>
      </w:r>
    </w:p>
    <w:p w14:paraId="58292419" w14:textId="77777777" w:rsidR="003974A1" w:rsidRPr="00575E1C" w:rsidRDefault="00000000">
      <w:pPr>
        <w:rPr>
          <w:rFonts w:cs="Times New Roman"/>
        </w:rPr>
      </w:pPr>
      <w:r w:rsidRPr="00575E1C">
        <w:rPr>
          <w:rFonts w:cs="Times New Roman"/>
        </w:rPr>
        <w:t>Cara 1: Secara Otomatis Melalui Aplikasi Bawaan CCTV</w:t>
      </w:r>
    </w:p>
    <w:p w14:paraId="3D5ABD1B" w14:textId="77777777" w:rsidR="003974A1" w:rsidRPr="00575E1C" w:rsidRDefault="00000000">
      <w:pPr>
        <w:rPr>
          <w:rFonts w:cs="Times New Roman"/>
        </w:rPr>
      </w:pPr>
      <w:r w:rsidRPr="00575E1C">
        <w:rPr>
          <w:rFonts w:cs="Times New Roman"/>
        </w:rPr>
        <w:t>1. Buka aplikasi bawaan kamera CCTV di smartphone Anda (misal: Upupin, V380 Pro, Mi Home).</w:t>
      </w:r>
    </w:p>
    <w:p w14:paraId="5D158F78" w14:textId="77777777" w:rsidR="003974A1" w:rsidRPr="00575E1C" w:rsidRDefault="00000000">
      <w:pPr>
        <w:rPr>
          <w:rFonts w:cs="Times New Roman"/>
        </w:rPr>
      </w:pPr>
      <w:r w:rsidRPr="00575E1C">
        <w:rPr>
          <w:rFonts w:cs="Times New Roman"/>
        </w:rPr>
        <w:t>2. Masuk ke menu Pengaturan Kamera (Settings).</w:t>
      </w:r>
    </w:p>
    <w:p w14:paraId="1F2DE68E" w14:textId="77777777" w:rsidR="003974A1" w:rsidRPr="00575E1C" w:rsidRDefault="00000000">
      <w:pPr>
        <w:rPr>
          <w:rFonts w:cs="Times New Roman"/>
        </w:rPr>
      </w:pPr>
      <w:r w:rsidRPr="00575E1C">
        <w:rPr>
          <w:rFonts w:cs="Times New Roman"/>
        </w:rPr>
        <w:t>3. Cari menu Jaringan (Network) atau Detail Perangkat (Device Information).</w:t>
      </w:r>
    </w:p>
    <w:p w14:paraId="3EF2A802" w14:textId="77777777" w:rsidR="003974A1" w:rsidRPr="00575E1C" w:rsidRDefault="00000000">
      <w:pPr>
        <w:rPr>
          <w:rFonts w:cs="Times New Roman"/>
        </w:rPr>
      </w:pPr>
      <w:r w:rsidRPr="00575E1C">
        <w:rPr>
          <w:rFonts w:cs="Times New Roman"/>
        </w:rPr>
        <w:t>4. Catat Alamat IP yang tertera (misal: 192.168.1.20).</w:t>
      </w:r>
    </w:p>
    <w:p w14:paraId="7E242712" w14:textId="77777777" w:rsidR="003974A1" w:rsidRPr="00575E1C" w:rsidRDefault="00000000">
      <w:pPr>
        <w:rPr>
          <w:rFonts w:cs="Times New Roman"/>
        </w:rPr>
      </w:pPr>
      <w:r w:rsidRPr="00575E1C">
        <w:rPr>
          <w:rFonts w:cs="Times New Roman"/>
        </w:rPr>
        <w:t>[Gambar 3. Tampilan Alamat IP di Aplikasi CCTV]</w:t>
      </w:r>
    </w:p>
    <w:p w14:paraId="4BFBCF48" w14:textId="77777777" w:rsidR="003974A1" w:rsidRPr="00575E1C" w:rsidRDefault="00000000">
      <w:pPr>
        <w:rPr>
          <w:rFonts w:cs="Times New Roman"/>
        </w:rPr>
      </w:pPr>
      <w:r w:rsidRPr="00575E1C">
        <w:rPr>
          <w:rFonts w:cs="Times New Roman"/>
        </w:rPr>
        <w:t>Cara 2: Secara Manual Melalui Scanning Jaringan (PC)</w:t>
      </w:r>
    </w:p>
    <w:p w14:paraId="164BCCCF" w14:textId="77777777" w:rsidR="003974A1" w:rsidRPr="00575E1C" w:rsidRDefault="00000000">
      <w:pPr>
        <w:rPr>
          <w:rFonts w:cs="Times New Roman"/>
        </w:rPr>
      </w:pPr>
      <w:r w:rsidRPr="00575E1C">
        <w:rPr>
          <w:rFonts w:cs="Times New Roman"/>
        </w:rPr>
        <w:t>1. Pastikan Laptop dan CCTV terhubung pada WiFi yang sama.</w:t>
      </w:r>
    </w:p>
    <w:p w14:paraId="74FCD7E5" w14:textId="77777777" w:rsidR="003974A1" w:rsidRPr="00575E1C" w:rsidRDefault="00000000">
      <w:pPr>
        <w:rPr>
          <w:rFonts w:cs="Times New Roman"/>
        </w:rPr>
      </w:pPr>
      <w:r w:rsidRPr="00575E1C">
        <w:rPr>
          <w:rFonts w:cs="Times New Roman"/>
        </w:rPr>
        <w:t>2. Buka Command Prompt (CMD) di laptop, lalu ketik syntax: arp -a</w:t>
      </w:r>
    </w:p>
    <w:p w14:paraId="22F35CF6" w14:textId="77777777" w:rsidR="003974A1" w:rsidRPr="00575E1C" w:rsidRDefault="00000000">
      <w:pPr>
        <w:rPr>
          <w:rFonts w:cs="Times New Roman"/>
        </w:rPr>
      </w:pPr>
      <w:r w:rsidRPr="00575E1C">
        <w:rPr>
          <w:rFonts w:cs="Times New Roman"/>
        </w:rPr>
        <w:t>3. Cari alamat IP yang aktif berdasarkan MAC Address atau vendor CCTV Anda.</w:t>
      </w:r>
    </w:p>
    <w:p w14:paraId="6D420B14" w14:textId="77777777" w:rsidR="003974A1" w:rsidRPr="00575E1C" w:rsidRDefault="00000000">
      <w:pPr>
        <w:rPr>
          <w:rFonts w:cs="Times New Roman"/>
        </w:rPr>
      </w:pPr>
      <w:r w:rsidRPr="00575E1C">
        <w:rPr>
          <w:rFonts w:cs="Times New Roman"/>
        </w:rPr>
        <w:t>4. Alternatif lain, gunakan software "Advanced IP Scanner" untuk mendeteksi perangkat IP Camera secara visual.</w:t>
      </w:r>
    </w:p>
    <w:p w14:paraId="19AFE392" w14:textId="77777777" w:rsidR="003974A1" w:rsidRPr="00575E1C" w:rsidRDefault="00000000">
      <w:pPr>
        <w:rPr>
          <w:rFonts w:cs="Times New Roman"/>
        </w:rPr>
      </w:pPr>
      <w:r w:rsidRPr="00575E1C">
        <w:rPr>
          <w:rFonts w:cs="Times New Roman"/>
        </w:rPr>
        <w:t>[Gambar 4. Proses Scanning Menggunakan Advanced IP Scanner]</w:t>
      </w:r>
    </w:p>
    <w:p w14:paraId="0BBA21B2" w14:textId="77777777" w:rsidR="003974A1" w:rsidRPr="00575E1C" w:rsidRDefault="00000000">
      <w:pPr>
        <w:rPr>
          <w:rFonts w:cs="Times New Roman"/>
        </w:rPr>
      </w:pPr>
      <w:r w:rsidRPr="00575E1C">
        <w:rPr>
          <w:rFonts w:cs="Times New Roman"/>
        </w:rPr>
        <w:t>5. Setelah IP ditemukan, buat format link RTSP standar (contoh: rtsp://admin:admin@192.168.1.20:554/stream1).</w:t>
      </w:r>
    </w:p>
    <w:p w14:paraId="7EAB7257"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F. KONFIGURASI KONEKSI BOT WHATSAPP</w:t>
      </w:r>
    </w:p>
    <w:p w14:paraId="124E7B27" w14:textId="77777777" w:rsidR="003974A1" w:rsidRPr="00575E1C" w:rsidRDefault="00000000">
      <w:pPr>
        <w:rPr>
          <w:rFonts w:cs="Times New Roman"/>
        </w:rPr>
      </w:pPr>
      <w:r w:rsidRPr="00575E1C">
        <w:rPr>
          <w:rFonts w:cs="Times New Roman"/>
        </w:rPr>
        <w:t>Sistem terhubung ke Bot WhatsApp melalui API. Untuk mengganti nomor tujuan atau mengubah IP Server Bot, perhatikan langkah berikut:</w:t>
      </w:r>
    </w:p>
    <w:p w14:paraId="67D75145" w14:textId="77777777" w:rsidR="003974A1" w:rsidRPr="00575E1C" w:rsidRDefault="00000000">
      <w:pPr>
        <w:rPr>
          <w:rFonts w:cs="Times New Roman"/>
        </w:rPr>
      </w:pPr>
      <w:r w:rsidRPr="00575E1C">
        <w:rPr>
          <w:rFonts w:cs="Times New Roman"/>
        </w:rPr>
        <w:t>1. Buka file 05_api_server.py melalui Visual Studio Code.</w:t>
      </w:r>
    </w:p>
    <w:p w14:paraId="4A55B68E" w14:textId="77777777" w:rsidR="003974A1" w:rsidRPr="00575E1C" w:rsidRDefault="00000000">
      <w:pPr>
        <w:rPr>
          <w:rFonts w:cs="Times New Roman"/>
        </w:rPr>
      </w:pPr>
      <w:r w:rsidRPr="00575E1C">
        <w:rPr>
          <w:rFonts w:cs="Times New Roman"/>
        </w:rPr>
        <w:t>2. Lakukan scroll/pencarian (Ctrl+F) menuju baris fungsi send_wa_notification_api.</w:t>
      </w:r>
    </w:p>
    <w:p w14:paraId="55495467" w14:textId="77777777" w:rsidR="003974A1" w:rsidRPr="00575E1C" w:rsidRDefault="00000000">
      <w:pPr>
        <w:rPr>
          <w:rFonts w:cs="Times New Roman"/>
        </w:rPr>
      </w:pPr>
      <w:r w:rsidRPr="00575E1C">
        <w:rPr>
          <w:rFonts w:cs="Times New Roman"/>
        </w:rPr>
        <w:t>3. Perhatikan cuplikan coding berikut yang wajib diubah jika jaringan/server dipindah:</w:t>
      </w:r>
    </w:p>
    <w:p w14:paraId="7937E60E" w14:textId="77777777" w:rsidR="003974A1" w:rsidRPr="00575E1C" w:rsidRDefault="00000000">
      <w:pPr>
        <w:pStyle w:val="IntenseQuote"/>
        <w:rPr>
          <w:rFonts w:cs="Times New Roman"/>
          <w:color w:val="auto"/>
        </w:rPr>
      </w:pPr>
      <w:r w:rsidRPr="00575E1C">
        <w:rPr>
          <w:rFonts w:cs="Times New Roman"/>
          <w:color w:val="auto"/>
        </w:rPr>
        <w:lastRenderedPageBreak/>
        <w:t>def send_wa_notification_api(self, image_path, confidence):</w:t>
      </w:r>
      <w:r w:rsidRPr="00575E1C">
        <w:rPr>
          <w:rFonts w:cs="Times New Roman"/>
          <w:color w:val="auto"/>
        </w:rPr>
        <w:br/>
        <w:t xml:space="preserve">    import requests</w:t>
      </w:r>
      <w:r w:rsidRPr="00575E1C">
        <w:rPr>
          <w:rFonts w:cs="Times New Roman"/>
          <w:color w:val="auto"/>
        </w:rPr>
        <w:br/>
        <w:t xml:space="preserve">    try:</w:t>
      </w:r>
      <w:r w:rsidRPr="00575E1C">
        <w:rPr>
          <w:rFonts w:cs="Times New Roman"/>
          <w:color w:val="auto"/>
        </w:rPr>
        <w:br/>
        <w:t xml:space="preserve">        # 1. UBAH ALAMAT IP INI JIKA SERVER ARMBIAN BERUBAH IP-NYA</w:t>
      </w:r>
      <w:r w:rsidRPr="00575E1C">
        <w:rPr>
          <w:rFonts w:cs="Times New Roman"/>
          <w:color w:val="auto"/>
        </w:rPr>
        <w:br/>
        <w:t xml:space="preserve">        bot_api_url = "https://ellang.rrlabs.web.id/send"</w:t>
      </w:r>
      <w:r w:rsidRPr="00575E1C">
        <w:rPr>
          <w:rFonts w:cs="Times New Roman"/>
          <w:color w:val="auto"/>
        </w:rPr>
        <w:br/>
      </w:r>
      <w:r w:rsidRPr="00575E1C">
        <w:rPr>
          <w:rFonts w:cs="Times New Roman"/>
          <w:color w:val="auto"/>
        </w:rPr>
        <w:br/>
        <w:t xml:space="preserve">        # 2. GANTI NOMOR WA INI DENGAN NOMOR PERAWAT/KELUARGA</w:t>
      </w:r>
      <w:r w:rsidRPr="00575E1C">
        <w:rPr>
          <w:rFonts w:cs="Times New Roman"/>
          <w:color w:val="auto"/>
        </w:rPr>
        <w:br/>
        <w:t xml:space="preserve">        phone_number = "08980509128"</w:t>
      </w:r>
      <w:r w:rsidRPr="00575E1C">
        <w:rPr>
          <w:rFonts w:cs="Times New Roman"/>
          <w:color w:val="auto"/>
        </w:rPr>
        <w:br/>
      </w:r>
    </w:p>
    <w:p w14:paraId="7081A3D7" w14:textId="77777777" w:rsidR="003974A1" w:rsidRPr="00575E1C" w:rsidRDefault="00000000">
      <w:pPr>
        <w:rPr>
          <w:rFonts w:cs="Times New Roman"/>
        </w:rPr>
      </w:pPr>
      <w:r w:rsidRPr="00575E1C">
        <w:rPr>
          <w:rFonts w:cs="Times New Roman"/>
        </w:rPr>
        <w:t>[Gambar 5. Cuplikan Konfigurasi Nomor WA dan API pada Visual Studio Code]</w:t>
      </w:r>
    </w:p>
    <w:p w14:paraId="38775994" w14:textId="77777777" w:rsidR="003974A1" w:rsidRPr="00575E1C" w:rsidRDefault="00000000">
      <w:pPr>
        <w:rPr>
          <w:rFonts w:cs="Times New Roman"/>
        </w:rPr>
      </w:pPr>
      <w:r w:rsidRPr="00575E1C">
        <w:rPr>
          <w:rFonts w:cs="Times New Roman"/>
        </w:rPr>
        <w:t>4. Pastikan bot di Server Armbian dalam keadaan hidup dengan cara mengecek log server: pm2 logs bot_wa_jatuh.</w:t>
      </w:r>
    </w:p>
    <w:p w14:paraId="55B460F3"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G. LANGKAH-LANGKAH PENGOPERASIAN SISTEM DETEKSI</w:t>
      </w:r>
    </w:p>
    <w:p w14:paraId="03F8307C" w14:textId="77777777" w:rsidR="003974A1" w:rsidRPr="00575E1C" w:rsidRDefault="00000000">
      <w:pPr>
        <w:rPr>
          <w:rFonts w:cs="Times New Roman"/>
        </w:rPr>
      </w:pPr>
      <w:r w:rsidRPr="00575E1C">
        <w:rPr>
          <w:rFonts w:cs="Times New Roman"/>
        </w:rPr>
        <w:t>1. Buka Terminal VS Code pada Laptop yang sudah diaktifkan Virtual Environment-nya.</w:t>
      </w:r>
    </w:p>
    <w:p w14:paraId="6368AF3B" w14:textId="77777777" w:rsidR="003974A1" w:rsidRPr="00575E1C" w:rsidRDefault="00000000">
      <w:pPr>
        <w:rPr>
          <w:rFonts w:cs="Times New Roman"/>
        </w:rPr>
      </w:pPr>
      <w:r w:rsidRPr="00575E1C">
        <w:rPr>
          <w:rFonts w:cs="Times New Roman"/>
        </w:rPr>
        <w:t>2. Ketikkan perintah untuk menjalankan server utama:</w:t>
      </w:r>
      <w:r w:rsidRPr="00575E1C">
        <w:rPr>
          <w:rFonts w:cs="Times New Roman"/>
        </w:rPr>
        <w:br/>
        <w:t>python 05_api_server.py</w:t>
      </w:r>
      <w:r w:rsidRPr="00575E1C">
        <w:rPr>
          <w:rFonts w:cs="Times New Roman"/>
        </w:rPr>
        <w:br/>
        <w:t>Atau dengan cara cepat: klik ganda file RUN_SERVER.bat.</w:t>
      </w:r>
    </w:p>
    <w:p w14:paraId="42174E63" w14:textId="77777777" w:rsidR="003974A1" w:rsidRPr="00575E1C" w:rsidRDefault="00000000">
      <w:pPr>
        <w:rPr>
          <w:rFonts w:cs="Times New Roman"/>
        </w:rPr>
      </w:pPr>
      <w:r w:rsidRPr="00575E1C">
        <w:rPr>
          <w:rFonts w:cs="Times New Roman"/>
        </w:rPr>
        <w:t>[Gambar 6. Tampilan Terminal Saat Server Berjalan]</w:t>
      </w:r>
    </w:p>
    <w:p w14:paraId="132711A5" w14:textId="77777777" w:rsidR="003974A1" w:rsidRPr="00575E1C" w:rsidRDefault="00000000">
      <w:pPr>
        <w:rPr>
          <w:rFonts w:cs="Times New Roman"/>
        </w:rPr>
      </w:pPr>
      <w:r w:rsidRPr="00575E1C">
        <w:rPr>
          <w:rFonts w:cs="Times New Roman"/>
        </w:rPr>
        <w:t>3. Program akan memberikan log port web yang aktif (contoh: http://127.0.0.1:8000).</w:t>
      </w:r>
    </w:p>
    <w:p w14:paraId="5CDCAD13" w14:textId="77777777" w:rsidR="003974A1" w:rsidRPr="00575E1C" w:rsidRDefault="00000000">
      <w:pPr>
        <w:rPr>
          <w:rFonts w:cs="Times New Roman"/>
        </w:rPr>
      </w:pPr>
      <w:r w:rsidRPr="00575E1C">
        <w:rPr>
          <w:rFonts w:cs="Times New Roman"/>
        </w:rPr>
        <w:t>4. Buka software Google Chrome.</w:t>
      </w:r>
    </w:p>
    <w:p w14:paraId="18E88C58" w14:textId="77777777" w:rsidR="003974A1" w:rsidRPr="00575E1C" w:rsidRDefault="00000000">
      <w:pPr>
        <w:rPr>
          <w:rFonts w:cs="Times New Roman"/>
        </w:rPr>
      </w:pPr>
      <w:r w:rsidRPr="00575E1C">
        <w:rPr>
          <w:rFonts w:cs="Times New Roman"/>
        </w:rPr>
        <w:t>5. Masukkan URL web lokal tersebut ke kolom alamat situs (address bar).</w:t>
      </w:r>
    </w:p>
    <w:p w14:paraId="2C5CC8AA" w14:textId="77777777" w:rsidR="003974A1" w:rsidRPr="00575E1C" w:rsidRDefault="00000000">
      <w:pPr>
        <w:rPr>
          <w:rFonts w:cs="Times New Roman"/>
        </w:rPr>
      </w:pPr>
      <w:r w:rsidRPr="00575E1C">
        <w:rPr>
          <w:rFonts w:cs="Times New Roman"/>
        </w:rPr>
        <w:t>[Gambar 7. Halaman Awal Antarmuka Web Monitoring]</w:t>
      </w:r>
    </w:p>
    <w:p w14:paraId="7E8ADA2D" w14:textId="77777777" w:rsidR="003974A1" w:rsidRPr="00575E1C" w:rsidRDefault="00000000">
      <w:pPr>
        <w:rPr>
          <w:rFonts w:cs="Times New Roman"/>
        </w:rPr>
      </w:pPr>
      <w:r w:rsidRPr="00575E1C">
        <w:rPr>
          <w:rFonts w:cs="Times New Roman"/>
        </w:rPr>
        <w:t>6. Pada kolom isian "Camera Stream URL", masukkan link RTSP yang telah didapat pada Langkah E (misal: rtsp://admin:admin@192.168.1.20/stream).</w:t>
      </w:r>
    </w:p>
    <w:p w14:paraId="2FE0E7EF" w14:textId="77777777" w:rsidR="003974A1" w:rsidRPr="00575E1C" w:rsidRDefault="00000000">
      <w:pPr>
        <w:rPr>
          <w:rFonts w:cs="Times New Roman"/>
        </w:rPr>
      </w:pPr>
      <w:r w:rsidRPr="00575E1C">
        <w:rPr>
          <w:rFonts w:cs="Times New Roman"/>
        </w:rPr>
        <w:t>7. Klik tombol "Start / Connect". Anda akan melihat streaming video real-time di layar.</w:t>
      </w:r>
    </w:p>
    <w:p w14:paraId="622E91C4" w14:textId="77777777" w:rsidR="003974A1" w:rsidRPr="00575E1C" w:rsidRDefault="00000000">
      <w:pPr>
        <w:rPr>
          <w:rFonts w:cs="Times New Roman"/>
        </w:rPr>
      </w:pPr>
      <w:r w:rsidRPr="00575E1C">
        <w:rPr>
          <w:rFonts w:cs="Times New Roman"/>
        </w:rPr>
        <w:t>[Gambar 8. Tampilan Streaming Video Deteksi Real-Time]</w:t>
      </w:r>
    </w:p>
    <w:p w14:paraId="2F9AF328" w14:textId="77777777" w:rsidR="003974A1" w:rsidRPr="00575E1C" w:rsidRDefault="00000000">
      <w:pPr>
        <w:rPr>
          <w:rFonts w:cs="Times New Roman"/>
        </w:rPr>
      </w:pPr>
      <w:r w:rsidRPr="00575E1C">
        <w:rPr>
          <w:rFonts w:cs="Times New Roman"/>
        </w:rPr>
        <w:t>8. Objek manusia akan secara otomatis diberi kerangka tulang (skeleton bounding) hasil ekstraksi MediaPipe Pose.</w:t>
      </w:r>
    </w:p>
    <w:p w14:paraId="666F0F09" w14:textId="77777777" w:rsidR="003974A1" w:rsidRPr="00575E1C" w:rsidRDefault="00000000">
      <w:pPr>
        <w:rPr>
          <w:rFonts w:cs="Times New Roman"/>
        </w:rPr>
      </w:pPr>
      <w:r w:rsidRPr="00575E1C">
        <w:rPr>
          <w:rFonts w:cs="Times New Roman"/>
        </w:rPr>
        <w:lastRenderedPageBreak/>
        <w:t>9. Ketika seseorang melakukan gerakan jatuh (contoh simulasi) dan sistem mengklasifikasikan kejadian tersebut dengan nilai threshold tertentu, sistem akan langsung bekerja di latar belakang.</w:t>
      </w:r>
    </w:p>
    <w:p w14:paraId="4DA0AD60" w14:textId="77777777" w:rsidR="003974A1" w:rsidRPr="00575E1C" w:rsidRDefault="00000000">
      <w:pPr>
        <w:rPr>
          <w:rFonts w:cs="Times New Roman"/>
        </w:rPr>
      </w:pPr>
      <w:r w:rsidRPr="00575E1C">
        <w:rPr>
          <w:rFonts w:cs="Times New Roman"/>
        </w:rPr>
        <w:t>10. Notifikasi "JATUH TERDETEKSI" akan muncul di web, sistem akan menangkap frame gambar, dan mengirimkannya via Bot WhatsApp.</w:t>
      </w:r>
    </w:p>
    <w:p w14:paraId="2828254D" w14:textId="77777777" w:rsidR="003974A1" w:rsidRPr="00575E1C" w:rsidRDefault="00000000">
      <w:pPr>
        <w:rPr>
          <w:rFonts w:cs="Times New Roman"/>
        </w:rPr>
      </w:pPr>
      <w:r w:rsidRPr="00575E1C">
        <w:rPr>
          <w:rFonts w:cs="Times New Roman"/>
        </w:rPr>
        <w:t>[Gambar 9. Bukti Notifikasi Peringatan Jatuh yang Diterima di WhatsApp]</w:t>
      </w:r>
    </w:p>
    <w:p w14:paraId="272BC441" w14:textId="77777777" w:rsidR="003974A1" w:rsidRPr="00575E1C" w:rsidRDefault="00000000">
      <w:pPr>
        <w:pStyle w:val="Heading2"/>
        <w:rPr>
          <w:rFonts w:ascii="Times New Roman" w:hAnsi="Times New Roman" w:cs="Times New Roman"/>
          <w:color w:val="auto"/>
        </w:rPr>
      </w:pPr>
      <w:r w:rsidRPr="00575E1C">
        <w:rPr>
          <w:rFonts w:ascii="Times New Roman" w:hAnsi="Times New Roman" w:cs="Times New Roman"/>
          <w:color w:val="auto"/>
        </w:rPr>
        <w:t>H. PENUTUP</w:t>
      </w:r>
    </w:p>
    <w:p w14:paraId="5514BDD0" w14:textId="77777777" w:rsidR="003974A1" w:rsidRPr="00575E1C" w:rsidRDefault="00000000">
      <w:pPr>
        <w:rPr>
          <w:rFonts w:cs="Times New Roman"/>
        </w:rPr>
      </w:pPr>
      <w:r w:rsidRPr="00575E1C">
        <w:rPr>
          <w:rFonts w:cs="Times New Roman"/>
        </w:rPr>
        <w:t>Proses operasional ini beroperasi secara berkelanjutan (loop). Sistem AI akan melakukan deteksi secara terus-menerus terhadap input video tanpa henti selama koneksi RTSP aktif. Bot WhatsApp bertindak sebagai jembatan informasi darurat yang memastikan penanganan medis dapat segera dilakukan sesaat setelah indikator jatuh valid direkam oleh sistem.</w:t>
      </w:r>
    </w:p>
    <w:sectPr w:rsidR="003974A1" w:rsidRPr="00575E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027677">
    <w:abstractNumId w:val="8"/>
  </w:num>
  <w:num w:numId="2" w16cid:durableId="1239708548">
    <w:abstractNumId w:val="6"/>
  </w:num>
  <w:num w:numId="3" w16cid:durableId="1578595422">
    <w:abstractNumId w:val="5"/>
  </w:num>
  <w:num w:numId="4" w16cid:durableId="760298238">
    <w:abstractNumId w:val="4"/>
  </w:num>
  <w:num w:numId="5" w16cid:durableId="46688050">
    <w:abstractNumId w:val="7"/>
  </w:num>
  <w:num w:numId="6" w16cid:durableId="2009211981">
    <w:abstractNumId w:val="3"/>
  </w:num>
  <w:num w:numId="7" w16cid:durableId="1060401564">
    <w:abstractNumId w:val="2"/>
  </w:num>
  <w:num w:numId="8" w16cid:durableId="953174015">
    <w:abstractNumId w:val="1"/>
  </w:num>
  <w:num w:numId="9" w16cid:durableId="1868564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4A1"/>
    <w:rsid w:val="00575E1C"/>
    <w:rsid w:val="009062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0F73E"/>
  <w14:defaultImageDpi w14:val="300"/>
  <w15:docId w15:val="{EDAC05E3-F2FD-463A-BDCE-8AB9734A5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1510</Words>
  <Characters>8608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ellang ramadhan</cp:lastModifiedBy>
  <cp:revision>2</cp:revision>
  <dcterms:created xsi:type="dcterms:W3CDTF">2013-12-23T23:15:00Z</dcterms:created>
  <dcterms:modified xsi:type="dcterms:W3CDTF">2026-07-23T06:27:00Z</dcterms:modified>
  <cp:category/>
</cp:coreProperties>
</file>